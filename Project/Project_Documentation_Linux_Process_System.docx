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5412" w14:textId="77777777" w:rsidR="00C00440" w:rsidRDefault="00000000">
      <w:pPr>
        <w:spacing w:before="200" w:after="280"/>
        <w:jc w:val="center"/>
      </w:pPr>
      <w:r>
        <w:rPr>
          <w:noProof/>
        </w:rPr>
        <w:drawing>
          <wp:inline distT="0" distB="0" distL="0" distR="0" wp14:anchorId="275B0E6A" wp14:editId="6B44AF6E">
            <wp:extent cx="3108960" cy="352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u_logo.png"/>
                    <pic:cNvPicPr/>
                  </pic:nvPicPr>
                  <pic:blipFill>
                    <a:blip r:embed="rId6"/>
                    <a:stretch>
                      <a:fillRect/>
                    </a:stretch>
                  </pic:blipFill>
                  <pic:spPr>
                    <a:xfrm>
                      <a:off x="0" y="0"/>
                      <a:ext cx="3108960" cy="352747"/>
                    </a:xfrm>
                    <a:prstGeom prst="rect">
                      <a:avLst/>
                    </a:prstGeom>
                  </pic:spPr>
                </pic:pic>
              </a:graphicData>
            </a:graphic>
          </wp:inline>
        </w:drawing>
      </w:r>
    </w:p>
    <w:p w14:paraId="6EE8DFBF" w14:textId="77777777" w:rsidR="00C00440" w:rsidRDefault="00000000">
      <w:pPr>
        <w:spacing w:before="200" w:after="160"/>
        <w:jc w:val="center"/>
      </w:pPr>
      <w:r>
        <w:rPr>
          <w:b/>
          <w:color w:val="8B0000"/>
          <w:sz w:val="38"/>
        </w:rPr>
        <w:t>“Design and Development of Linux Process Creation, Execution, and Termination System”</w:t>
      </w:r>
      <w:r>
        <w:rPr>
          <w:b/>
          <w:color w:val="8B0000"/>
          <w:sz w:val="38"/>
        </w:rPr>
        <w:br/>
      </w:r>
    </w:p>
    <w:p w14:paraId="76DC9ED7" w14:textId="77777777" w:rsidR="00C00440" w:rsidRDefault="00000000">
      <w:pPr>
        <w:spacing w:after="320"/>
        <w:jc w:val="center"/>
      </w:pPr>
      <w:r>
        <w:rPr>
          <w:color w:val="444444"/>
        </w:rPr>
        <w:t>A Project Report Submitted in partial fulfillment of the requirements</w:t>
      </w:r>
      <w:r>
        <w:rPr>
          <w:color w:val="444444"/>
        </w:rPr>
        <w:br/>
        <w:t>for the award of the degree of</w:t>
      </w:r>
      <w:r>
        <w:rPr>
          <w:color w:val="444444"/>
        </w:rPr>
        <w:br/>
      </w:r>
      <w:r>
        <w:rPr>
          <w:b/>
          <w:color w:val="003366"/>
          <w:sz w:val="26"/>
        </w:rPr>
        <w:t>BACHELOR OF TECHNOLOGY</w:t>
      </w:r>
      <w:r>
        <w:rPr>
          <w:b/>
          <w:color w:val="003366"/>
          <w:sz w:val="26"/>
        </w:rPr>
        <w:br/>
        <w:t>IN</w:t>
      </w:r>
      <w:r>
        <w:rPr>
          <w:b/>
          <w:color w:val="003366"/>
          <w:sz w:val="26"/>
        </w:rPr>
        <w:br/>
        <w:t>COMPUTER SCIENCE AND ENGINEERING</w:t>
      </w:r>
      <w:r>
        <w:rPr>
          <w:b/>
          <w:color w:val="003366"/>
          <w:sz w:val="26"/>
        </w:rPr>
        <w:br/>
      </w:r>
    </w:p>
    <w:p w14:paraId="08C69312" w14:textId="77777777" w:rsidR="00C00440" w:rsidRDefault="00000000">
      <w:pPr>
        <w:spacing w:after="160"/>
        <w:jc w:val="center"/>
      </w:pPr>
      <w:r>
        <w:rPr>
          <w:b/>
          <w:i/>
        </w:rPr>
        <w:t>Submitted by (Batch - 17):</w:t>
      </w:r>
      <w:r>
        <w:rPr>
          <w:b/>
          <w:i/>
        </w:rPr>
        <w:br/>
      </w:r>
    </w:p>
    <w:tbl>
      <w:tblPr>
        <w:tblW w:w="0" w:type="auto"/>
        <w:jc w:val="center"/>
        <w:tblLook w:val="04A0" w:firstRow="1" w:lastRow="0" w:firstColumn="1" w:lastColumn="0" w:noHBand="0" w:noVBand="1"/>
      </w:tblPr>
      <w:tblGrid>
        <w:gridCol w:w="4680"/>
        <w:gridCol w:w="4680"/>
      </w:tblGrid>
      <w:tr w:rsidR="00C00440" w14:paraId="5C68769E" w14:textId="77777777">
        <w:trPr>
          <w:jc w:val="center"/>
        </w:trPr>
        <w:tc>
          <w:tcPr>
            <w:tcW w:w="4680" w:type="dxa"/>
            <w:shd w:val="clear" w:color="auto" w:fill="003366"/>
            <w:tcMar>
              <w:top w:w="50" w:type="dxa"/>
              <w:left w:w="100" w:type="dxa"/>
              <w:bottom w:w="50" w:type="dxa"/>
              <w:right w:w="100" w:type="dxa"/>
            </w:tcMar>
          </w:tcPr>
          <w:p w14:paraId="4504E1D8" w14:textId="77777777" w:rsidR="00C00440" w:rsidRDefault="00000000">
            <w:r>
              <w:rPr>
                <w:b/>
                <w:color w:val="FFFFFF"/>
              </w:rPr>
              <w:t>STUDENT NAME</w:t>
            </w:r>
          </w:p>
        </w:tc>
        <w:tc>
          <w:tcPr>
            <w:tcW w:w="4680" w:type="dxa"/>
            <w:shd w:val="clear" w:color="auto" w:fill="003366"/>
            <w:tcMar>
              <w:top w:w="50" w:type="dxa"/>
              <w:left w:w="100" w:type="dxa"/>
              <w:bottom w:w="50" w:type="dxa"/>
              <w:right w:w="100" w:type="dxa"/>
            </w:tcMar>
          </w:tcPr>
          <w:p w14:paraId="6759002C" w14:textId="77777777" w:rsidR="00C00440" w:rsidRDefault="00000000">
            <w:r>
              <w:rPr>
                <w:b/>
                <w:color w:val="FFFFFF"/>
              </w:rPr>
              <w:t>ROLL NUMBER</w:t>
            </w:r>
          </w:p>
        </w:tc>
      </w:tr>
      <w:tr w:rsidR="00C00440" w14:paraId="452159B3" w14:textId="77777777">
        <w:trPr>
          <w:jc w:val="center"/>
        </w:trPr>
        <w:tc>
          <w:tcPr>
            <w:tcW w:w="4680" w:type="dxa"/>
            <w:shd w:val="clear" w:color="auto" w:fill="F8F9FA"/>
            <w:tcMar>
              <w:top w:w="50" w:type="dxa"/>
              <w:left w:w="100" w:type="dxa"/>
              <w:bottom w:w="50" w:type="dxa"/>
              <w:right w:w="100" w:type="dxa"/>
            </w:tcMar>
          </w:tcPr>
          <w:p w14:paraId="2E9B750C" w14:textId="77777777" w:rsidR="00C00440" w:rsidRDefault="00000000">
            <w:r>
              <w:rPr>
                <w:b/>
              </w:rPr>
              <w:t>T.B.S.Sunil</w:t>
            </w:r>
          </w:p>
        </w:tc>
        <w:tc>
          <w:tcPr>
            <w:tcW w:w="4680" w:type="dxa"/>
            <w:shd w:val="clear" w:color="auto" w:fill="F8F9FA"/>
            <w:tcMar>
              <w:top w:w="50" w:type="dxa"/>
              <w:left w:w="100" w:type="dxa"/>
              <w:bottom w:w="50" w:type="dxa"/>
              <w:right w:w="100" w:type="dxa"/>
            </w:tcMar>
          </w:tcPr>
          <w:p w14:paraId="1CE62B8C" w14:textId="77777777" w:rsidR="00C00440" w:rsidRDefault="00000000">
            <w:r>
              <w:t>2520030605</w:t>
            </w:r>
          </w:p>
        </w:tc>
      </w:tr>
      <w:tr w:rsidR="00C00440" w14:paraId="1A509FBD" w14:textId="77777777">
        <w:trPr>
          <w:jc w:val="center"/>
        </w:trPr>
        <w:tc>
          <w:tcPr>
            <w:tcW w:w="4680" w:type="dxa"/>
            <w:shd w:val="clear" w:color="auto" w:fill="FFFFFF"/>
            <w:tcMar>
              <w:top w:w="50" w:type="dxa"/>
              <w:left w:w="100" w:type="dxa"/>
              <w:bottom w:w="50" w:type="dxa"/>
              <w:right w:w="100" w:type="dxa"/>
            </w:tcMar>
          </w:tcPr>
          <w:p w14:paraId="2B7AF894" w14:textId="77777777" w:rsidR="00C00440" w:rsidRDefault="00000000">
            <w:r>
              <w:rPr>
                <w:b/>
              </w:rPr>
              <w:t>V.Prem Kumar</w:t>
            </w:r>
          </w:p>
        </w:tc>
        <w:tc>
          <w:tcPr>
            <w:tcW w:w="4680" w:type="dxa"/>
            <w:shd w:val="clear" w:color="auto" w:fill="FFFFFF"/>
            <w:tcMar>
              <w:top w:w="50" w:type="dxa"/>
              <w:left w:w="100" w:type="dxa"/>
              <w:bottom w:w="50" w:type="dxa"/>
              <w:right w:w="100" w:type="dxa"/>
            </w:tcMar>
          </w:tcPr>
          <w:p w14:paraId="279F035C" w14:textId="77777777" w:rsidR="00C00440" w:rsidRDefault="00000000">
            <w:r>
              <w:t>2520030479</w:t>
            </w:r>
          </w:p>
        </w:tc>
      </w:tr>
      <w:tr w:rsidR="00C00440" w14:paraId="04F74F22" w14:textId="77777777">
        <w:trPr>
          <w:jc w:val="center"/>
        </w:trPr>
        <w:tc>
          <w:tcPr>
            <w:tcW w:w="4680" w:type="dxa"/>
            <w:shd w:val="clear" w:color="auto" w:fill="F8F9FA"/>
            <w:tcMar>
              <w:top w:w="50" w:type="dxa"/>
              <w:left w:w="100" w:type="dxa"/>
              <w:bottom w:w="50" w:type="dxa"/>
              <w:right w:w="100" w:type="dxa"/>
            </w:tcMar>
          </w:tcPr>
          <w:p w14:paraId="220CDBCC" w14:textId="77777777" w:rsidR="00C00440" w:rsidRDefault="00000000">
            <w:r>
              <w:rPr>
                <w:b/>
              </w:rPr>
              <w:t>G.B.VEDADITYA</w:t>
            </w:r>
          </w:p>
        </w:tc>
        <w:tc>
          <w:tcPr>
            <w:tcW w:w="4680" w:type="dxa"/>
            <w:shd w:val="clear" w:color="auto" w:fill="F8F9FA"/>
            <w:tcMar>
              <w:top w:w="50" w:type="dxa"/>
              <w:left w:w="100" w:type="dxa"/>
              <w:bottom w:w="50" w:type="dxa"/>
              <w:right w:w="100" w:type="dxa"/>
            </w:tcMar>
          </w:tcPr>
          <w:p w14:paraId="6258D52F" w14:textId="77777777" w:rsidR="00C00440" w:rsidRDefault="00000000">
            <w:r>
              <w:t>2520030481</w:t>
            </w:r>
          </w:p>
        </w:tc>
      </w:tr>
    </w:tbl>
    <w:p w14:paraId="1EA383C6" w14:textId="77777777" w:rsidR="00C00440" w:rsidRDefault="00000000">
      <w:pPr>
        <w:spacing w:before="320" w:after="320"/>
        <w:jc w:val="center"/>
      </w:pPr>
      <w:r>
        <w:rPr>
          <w:i/>
        </w:rPr>
        <w:t>Under the Esteemed Guidance of</w:t>
      </w:r>
      <w:r>
        <w:rPr>
          <w:i/>
        </w:rPr>
        <w:br/>
      </w:r>
      <w:r>
        <w:rPr>
          <w:b/>
          <w:color w:val="003366"/>
          <w:sz w:val="24"/>
        </w:rPr>
        <w:t>Dr. K. Anusha, M.Tech., Ph.D.</w:t>
      </w:r>
      <w:r>
        <w:rPr>
          <w:b/>
          <w:color w:val="003366"/>
          <w:sz w:val="24"/>
        </w:rPr>
        <w:br/>
      </w:r>
      <w:r>
        <w:rPr>
          <w:sz w:val="21"/>
        </w:rPr>
        <w:t>Assistant Professor, Department of Computer Science and Engineering</w:t>
      </w:r>
      <w:r>
        <w:rPr>
          <w:sz w:val="21"/>
        </w:rPr>
        <w:br/>
      </w:r>
    </w:p>
    <w:p w14:paraId="02031428" w14:textId="77777777" w:rsidR="00C00440" w:rsidRDefault="00000000">
      <w:pPr>
        <w:spacing w:before="240"/>
        <w:jc w:val="center"/>
      </w:pPr>
      <w:r>
        <w:rPr>
          <w:b/>
          <w:color w:val="003366"/>
          <w:sz w:val="24"/>
        </w:rPr>
        <w:t>DEPARTMENT OF COMPUTER SCIENCE AND ENGINEERING</w:t>
      </w:r>
      <w:r>
        <w:rPr>
          <w:b/>
          <w:color w:val="003366"/>
          <w:sz w:val="24"/>
        </w:rPr>
        <w:br/>
      </w:r>
      <w:r>
        <w:rPr>
          <w:b/>
          <w:color w:val="8B0000"/>
          <w:sz w:val="26"/>
        </w:rPr>
        <w:t>K L (DEEMED TO BE) UNIVERSITY</w:t>
      </w:r>
      <w:r>
        <w:rPr>
          <w:b/>
          <w:color w:val="8B0000"/>
          <w:sz w:val="26"/>
        </w:rPr>
        <w:br/>
      </w:r>
      <w:r>
        <w:rPr>
          <w:b/>
        </w:rPr>
        <w:t>KONERU LAKSHMAIAH EDUCATION FOUNDATION</w:t>
      </w:r>
      <w:r>
        <w:rPr>
          <w:b/>
        </w:rPr>
        <w:br/>
      </w:r>
      <w:r>
        <w:rPr>
          <w:color w:val="555555"/>
          <w:sz w:val="19"/>
        </w:rPr>
        <w:t>Off-Campus: Bachupally-Gandimaisamma Road, Bowrampet, Hyderabad, Telangana – 500 043</w:t>
      </w:r>
      <w:r>
        <w:rPr>
          <w:color w:val="555555"/>
          <w:sz w:val="19"/>
        </w:rPr>
        <w:br/>
        <w:t>Phone No: 7815926816 | www.klh.edu.in</w:t>
      </w:r>
      <w:r>
        <w:rPr>
          <w:color w:val="555555"/>
          <w:sz w:val="19"/>
        </w:rPr>
        <w:br/>
        <w:t>ACADEMIC YEAR: 2026–2027 / 2025–2026, Term-I (Section: 4, Batch: 17)</w:t>
      </w:r>
    </w:p>
    <w:p w14:paraId="4B28F21C" w14:textId="77777777" w:rsidR="00C00440" w:rsidRDefault="00000000">
      <w:r>
        <w:br w:type="page"/>
      </w:r>
    </w:p>
    <w:p w14:paraId="7CDD031F" w14:textId="77777777" w:rsidR="00C00440" w:rsidRDefault="00000000">
      <w:pPr>
        <w:keepNext/>
        <w:spacing w:before="400" w:after="240"/>
        <w:jc w:val="center"/>
      </w:pPr>
      <w:r>
        <w:rPr>
          <w:b/>
          <w:color w:val="8B0000"/>
          <w:sz w:val="34"/>
        </w:rPr>
        <w:lastRenderedPageBreak/>
        <w:t>DECLARATION</w:t>
      </w:r>
    </w:p>
    <w:p w14:paraId="45CDC322" w14:textId="77777777" w:rsidR="00C00440" w:rsidRDefault="00000000">
      <w:pPr>
        <w:spacing w:after="280"/>
      </w:pPr>
      <w:r>
        <w:t>The Project Report entitled “Linux Process Creation, Execution, and Termination System” is a record of bonafide work done and submitted by T.B.S.Sunil (2520030605), V.Prem Kumar (2520030479), and G.B.VEDADITYA (2520030481) (Batch - 17, Section: 4) in partial fulfillment for the award of B. Tech in Computer Science and Engineering to K L (Deemed to be) University. The results embodied in this report have not been copied from any other departments/University/Institute.</w:t>
      </w:r>
    </w:p>
    <w:p w14:paraId="01C3C765" w14:textId="77777777" w:rsidR="00C00440" w:rsidRDefault="00000000">
      <w:pPr>
        <w:spacing w:after="560"/>
      </w:pPr>
      <w:r>
        <w:t>We further confirm that all implementations, test results, system call routines, and telemetry data presented in this report were conceived and verified in our laboratory environment.</w:t>
      </w:r>
    </w:p>
    <w:tbl>
      <w:tblPr>
        <w:tblW w:w="0" w:type="auto"/>
        <w:jc w:val="center"/>
        <w:tblLook w:val="04A0" w:firstRow="1" w:lastRow="0" w:firstColumn="1" w:lastColumn="0" w:noHBand="0" w:noVBand="1"/>
      </w:tblPr>
      <w:tblGrid>
        <w:gridCol w:w="3120"/>
        <w:gridCol w:w="3120"/>
        <w:gridCol w:w="3120"/>
      </w:tblGrid>
      <w:tr w:rsidR="00C00440" w14:paraId="121C8E39" w14:textId="77777777">
        <w:trPr>
          <w:jc w:val="center"/>
        </w:trPr>
        <w:tc>
          <w:tcPr>
            <w:tcW w:w="3120" w:type="dxa"/>
            <w:shd w:val="clear" w:color="auto" w:fill="003366"/>
          </w:tcPr>
          <w:p w14:paraId="4EC53193" w14:textId="77777777" w:rsidR="00C00440" w:rsidRDefault="00000000">
            <w:r>
              <w:rPr>
                <w:b/>
                <w:color w:val="FFFFFF"/>
              </w:rPr>
              <w:t>Candidate Name</w:t>
            </w:r>
          </w:p>
        </w:tc>
        <w:tc>
          <w:tcPr>
            <w:tcW w:w="3120" w:type="dxa"/>
            <w:shd w:val="clear" w:color="auto" w:fill="003366"/>
          </w:tcPr>
          <w:p w14:paraId="7E0BC3F8" w14:textId="77777777" w:rsidR="00C00440" w:rsidRDefault="00000000">
            <w:r>
              <w:rPr>
                <w:b/>
                <w:color w:val="FFFFFF"/>
              </w:rPr>
              <w:t>Registration No.</w:t>
            </w:r>
          </w:p>
        </w:tc>
        <w:tc>
          <w:tcPr>
            <w:tcW w:w="3120" w:type="dxa"/>
            <w:shd w:val="clear" w:color="auto" w:fill="003366"/>
          </w:tcPr>
          <w:p w14:paraId="246A03B2" w14:textId="77777777" w:rsidR="00C00440" w:rsidRDefault="00000000">
            <w:r>
              <w:rPr>
                <w:b/>
                <w:color w:val="FFFFFF"/>
              </w:rPr>
              <w:t>Signature</w:t>
            </w:r>
          </w:p>
        </w:tc>
      </w:tr>
      <w:tr w:rsidR="00C00440" w14:paraId="2D870C9C" w14:textId="77777777">
        <w:trPr>
          <w:jc w:val="center"/>
        </w:trPr>
        <w:tc>
          <w:tcPr>
            <w:tcW w:w="3120" w:type="dxa"/>
            <w:tcMar>
              <w:top w:w="60" w:type="dxa"/>
              <w:left w:w="100" w:type="dxa"/>
              <w:bottom w:w="60" w:type="dxa"/>
              <w:right w:w="100" w:type="dxa"/>
            </w:tcMar>
          </w:tcPr>
          <w:p w14:paraId="6C88C9EA" w14:textId="77777777" w:rsidR="00C00440" w:rsidRDefault="00000000">
            <w:r>
              <w:rPr>
                <w:b/>
              </w:rPr>
              <w:t>T.B.S.Sunil</w:t>
            </w:r>
          </w:p>
        </w:tc>
        <w:tc>
          <w:tcPr>
            <w:tcW w:w="3120" w:type="dxa"/>
            <w:tcMar>
              <w:top w:w="60" w:type="dxa"/>
              <w:left w:w="100" w:type="dxa"/>
              <w:bottom w:w="60" w:type="dxa"/>
              <w:right w:w="100" w:type="dxa"/>
            </w:tcMar>
          </w:tcPr>
          <w:p w14:paraId="56B71276" w14:textId="77777777" w:rsidR="00C00440" w:rsidRDefault="00000000">
            <w:r>
              <w:t>2520030605</w:t>
            </w:r>
          </w:p>
        </w:tc>
        <w:tc>
          <w:tcPr>
            <w:tcW w:w="3120" w:type="dxa"/>
            <w:tcMar>
              <w:top w:w="60" w:type="dxa"/>
              <w:left w:w="100" w:type="dxa"/>
              <w:bottom w:w="60" w:type="dxa"/>
              <w:right w:w="100" w:type="dxa"/>
            </w:tcMar>
          </w:tcPr>
          <w:p w14:paraId="484C2DD4" w14:textId="77777777" w:rsidR="00C00440" w:rsidRDefault="00C00440"/>
        </w:tc>
      </w:tr>
      <w:tr w:rsidR="00C00440" w14:paraId="3626CEB4" w14:textId="77777777">
        <w:trPr>
          <w:jc w:val="center"/>
        </w:trPr>
        <w:tc>
          <w:tcPr>
            <w:tcW w:w="3120" w:type="dxa"/>
            <w:tcMar>
              <w:top w:w="60" w:type="dxa"/>
              <w:left w:w="100" w:type="dxa"/>
              <w:bottom w:w="60" w:type="dxa"/>
              <w:right w:w="100" w:type="dxa"/>
            </w:tcMar>
          </w:tcPr>
          <w:p w14:paraId="30FB9A69" w14:textId="77777777" w:rsidR="00C00440" w:rsidRDefault="00000000">
            <w:r>
              <w:rPr>
                <w:b/>
              </w:rPr>
              <w:t>V.Prem Kumar</w:t>
            </w:r>
          </w:p>
        </w:tc>
        <w:tc>
          <w:tcPr>
            <w:tcW w:w="3120" w:type="dxa"/>
            <w:tcMar>
              <w:top w:w="60" w:type="dxa"/>
              <w:left w:w="100" w:type="dxa"/>
              <w:bottom w:w="60" w:type="dxa"/>
              <w:right w:w="100" w:type="dxa"/>
            </w:tcMar>
          </w:tcPr>
          <w:p w14:paraId="3F5F6A89" w14:textId="77777777" w:rsidR="00C00440" w:rsidRDefault="00000000">
            <w:r>
              <w:t>2520030479</w:t>
            </w:r>
          </w:p>
        </w:tc>
        <w:tc>
          <w:tcPr>
            <w:tcW w:w="3120" w:type="dxa"/>
            <w:tcMar>
              <w:top w:w="60" w:type="dxa"/>
              <w:left w:w="100" w:type="dxa"/>
              <w:bottom w:w="60" w:type="dxa"/>
              <w:right w:w="100" w:type="dxa"/>
            </w:tcMar>
          </w:tcPr>
          <w:p w14:paraId="4A86F30B" w14:textId="77777777" w:rsidR="00C00440" w:rsidRDefault="00C00440"/>
        </w:tc>
      </w:tr>
      <w:tr w:rsidR="00C00440" w14:paraId="7DB51326" w14:textId="77777777">
        <w:trPr>
          <w:jc w:val="center"/>
        </w:trPr>
        <w:tc>
          <w:tcPr>
            <w:tcW w:w="3120" w:type="dxa"/>
            <w:tcMar>
              <w:top w:w="60" w:type="dxa"/>
              <w:left w:w="100" w:type="dxa"/>
              <w:bottom w:w="60" w:type="dxa"/>
              <w:right w:w="100" w:type="dxa"/>
            </w:tcMar>
          </w:tcPr>
          <w:p w14:paraId="09D4A3D7" w14:textId="77777777" w:rsidR="00C00440" w:rsidRDefault="00000000">
            <w:r>
              <w:rPr>
                <w:b/>
              </w:rPr>
              <w:t>G.B.VEDADITYA</w:t>
            </w:r>
          </w:p>
        </w:tc>
        <w:tc>
          <w:tcPr>
            <w:tcW w:w="3120" w:type="dxa"/>
            <w:tcMar>
              <w:top w:w="60" w:type="dxa"/>
              <w:left w:w="100" w:type="dxa"/>
              <w:bottom w:w="60" w:type="dxa"/>
              <w:right w:w="100" w:type="dxa"/>
            </w:tcMar>
          </w:tcPr>
          <w:p w14:paraId="3D9E176B" w14:textId="77777777" w:rsidR="00C00440" w:rsidRDefault="00000000">
            <w:r>
              <w:t>2520030481</w:t>
            </w:r>
          </w:p>
        </w:tc>
        <w:tc>
          <w:tcPr>
            <w:tcW w:w="3120" w:type="dxa"/>
            <w:tcMar>
              <w:top w:w="60" w:type="dxa"/>
              <w:left w:w="100" w:type="dxa"/>
              <w:bottom w:w="60" w:type="dxa"/>
              <w:right w:w="100" w:type="dxa"/>
            </w:tcMar>
          </w:tcPr>
          <w:p w14:paraId="74F53311" w14:textId="77777777" w:rsidR="00C00440" w:rsidRDefault="00C00440"/>
        </w:tc>
      </w:tr>
    </w:tbl>
    <w:p w14:paraId="26ACA24D" w14:textId="77777777" w:rsidR="00C00440" w:rsidRDefault="00000000">
      <w:r>
        <w:br w:type="page"/>
      </w:r>
    </w:p>
    <w:p w14:paraId="47DB2370" w14:textId="77777777" w:rsidR="00C00440" w:rsidRDefault="00000000">
      <w:pPr>
        <w:keepNext/>
        <w:spacing w:before="400" w:after="240"/>
        <w:jc w:val="center"/>
      </w:pPr>
      <w:r>
        <w:rPr>
          <w:b/>
          <w:color w:val="8B0000"/>
          <w:sz w:val="34"/>
        </w:rPr>
        <w:lastRenderedPageBreak/>
        <w:t>CERTIFICATE</w:t>
      </w:r>
    </w:p>
    <w:p w14:paraId="3CEB53C2" w14:textId="77777777" w:rsidR="00C00440" w:rsidRDefault="00000000">
      <w:pPr>
        <w:spacing w:after="800"/>
      </w:pPr>
      <w:r>
        <w:t>This is to certify that the mini-project-based report entitled “Linux Process Creation, Execution, and Termination System” is a bonafide work done and submitted by T.B.S.Sunil (2520030605), V.Prem Kumar (2520030479), and G.B.VEDADITYA (2520030481), representing Batch - 17, in partial fulfillment of the requirements for the award of the degree of BACHELOR OF TECHNOLOGY in DEPARTMENT OF COMPUTER SCIENCE AND ENGINEERING, K L (Deemed to be University), during the academic year 2026–2027 / 2025–2026.</w:t>
      </w:r>
    </w:p>
    <w:tbl>
      <w:tblPr>
        <w:tblW w:w="0" w:type="auto"/>
        <w:jc w:val="center"/>
        <w:tblLook w:val="04A0" w:firstRow="1" w:lastRow="0" w:firstColumn="1" w:lastColumn="0" w:noHBand="0" w:noVBand="1"/>
      </w:tblPr>
      <w:tblGrid>
        <w:gridCol w:w="3120"/>
        <w:gridCol w:w="3120"/>
        <w:gridCol w:w="3120"/>
      </w:tblGrid>
      <w:tr w:rsidR="00C00440" w14:paraId="2B7CEF80" w14:textId="77777777">
        <w:trPr>
          <w:jc w:val="center"/>
        </w:trPr>
        <w:tc>
          <w:tcPr>
            <w:tcW w:w="3120" w:type="dxa"/>
          </w:tcPr>
          <w:p w14:paraId="2AF90BAD" w14:textId="77777777" w:rsidR="00C00440" w:rsidRDefault="00C00440"/>
        </w:tc>
        <w:tc>
          <w:tcPr>
            <w:tcW w:w="3120" w:type="dxa"/>
          </w:tcPr>
          <w:p w14:paraId="2F41A94A" w14:textId="77777777" w:rsidR="00C00440" w:rsidRDefault="00C00440"/>
        </w:tc>
        <w:tc>
          <w:tcPr>
            <w:tcW w:w="3120" w:type="dxa"/>
          </w:tcPr>
          <w:p w14:paraId="050853A1" w14:textId="77777777" w:rsidR="00C00440" w:rsidRDefault="00C00440"/>
        </w:tc>
      </w:tr>
      <w:tr w:rsidR="00C00440" w14:paraId="7695DBE4" w14:textId="77777777">
        <w:trPr>
          <w:jc w:val="center"/>
        </w:trPr>
        <w:tc>
          <w:tcPr>
            <w:tcW w:w="3120" w:type="dxa"/>
          </w:tcPr>
          <w:p w14:paraId="72FCDB30" w14:textId="47996A34" w:rsidR="00C00440" w:rsidRDefault="00000000">
            <w:pPr>
              <w:jc w:val="center"/>
            </w:pPr>
            <w:r>
              <w:rPr>
                <w:b/>
                <w:sz w:val="19"/>
              </w:rPr>
              <w:t>___________________________</w:t>
            </w:r>
            <w:r>
              <w:rPr>
                <w:b/>
                <w:sz w:val="19"/>
              </w:rPr>
              <w:br/>
              <w:t>Signature of the Guide</w:t>
            </w:r>
            <w:r>
              <w:rPr>
                <w:b/>
                <w:sz w:val="19"/>
              </w:rPr>
              <w:br/>
            </w:r>
          </w:p>
        </w:tc>
        <w:tc>
          <w:tcPr>
            <w:tcW w:w="3120" w:type="dxa"/>
          </w:tcPr>
          <w:p w14:paraId="6971AA89" w14:textId="638C211C" w:rsidR="00C00440" w:rsidRDefault="00000000">
            <w:pPr>
              <w:jc w:val="center"/>
            </w:pPr>
            <w:r>
              <w:rPr>
                <w:b/>
                <w:sz w:val="19"/>
              </w:rPr>
              <w:t>___________________________</w:t>
            </w:r>
            <w:r>
              <w:rPr>
                <w:b/>
                <w:sz w:val="19"/>
              </w:rPr>
              <w:br/>
              <w:t>Signature of the Course Coordinator</w:t>
            </w:r>
            <w:r>
              <w:rPr>
                <w:b/>
                <w:sz w:val="19"/>
              </w:rPr>
              <w:br/>
            </w:r>
          </w:p>
        </w:tc>
        <w:tc>
          <w:tcPr>
            <w:tcW w:w="3120" w:type="dxa"/>
          </w:tcPr>
          <w:p w14:paraId="48A82B67" w14:textId="11DF0F4F" w:rsidR="00C00440" w:rsidRDefault="00000000">
            <w:pPr>
              <w:jc w:val="center"/>
            </w:pPr>
            <w:r>
              <w:rPr>
                <w:b/>
                <w:sz w:val="19"/>
              </w:rPr>
              <w:t>___________________________</w:t>
            </w:r>
            <w:r>
              <w:rPr>
                <w:b/>
                <w:sz w:val="19"/>
              </w:rPr>
              <w:br/>
              <w:t>Signature of the HOD</w:t>
            </w:r>
            <w:r>
              <w:rPr>
                <w:b/>
                <w:sz w:val="19"/>
              </w:rPr>
              <w:br/>
            </w:r>
          </w:p>
        </w:tc>
      </w:tr>
    </w:tbl>
    <w:p w14:paraId="6E21B2FC" w14:textId="77777777" w:rsidR="00C00440" w:rsidRDefault="00000000">
      <w:r>
        <w:br w:type="page"/>
      </w:r>
    </w:p>
    <w:p w14:paraId="1DDC62D0" w14:textId="77777777" w:rsidR="00C00440" w:rsidRDefault="00000000">
      <w:pPr>
        <w:keepNext/>
        <w:spacing w:before="400" w:after="240"/>
        <w:jc w:val="center"/>
      </w:pPr>
      <w:r>
        <w:rPr>
          <w:b/>
          <w:color w:val="8B0000"/>
          <w:sz w:val="34"/>
        </w:rPr>
        <w:lastRenderedPageBreak/>
        <w:t>ACKNOWLEDGEMENT</w:t>
      </w:r>
    </w:p>
    <w:p w14:paraId="2AC78361" w14:textId="77777777" w:rsidR="00C00440" w:rsidRDefault="00000000">
      <w:r>
        <w:t>The success in this project would not have been possible but for the timely help and guidance rendered by many people. We wish to express our sincere thanks to all those who have assisted us in one way or the other for the completion of our project.</w:t>
      </w:r>
    </w:p>
    <w:p w14:paraId="4307F475" w14:textId="5488151E" w:rsidR="00C00440" w:rsidRPr="00F22296" w:rsidRDefault="00000000">
      <w:pPr>
        <w:rPr>
          <w:rFonts w:ascii="Segoe UI" w:eastAsia="Times New Roman" w:hAnsi="Segoe UI" w:cs="Segoe UI"/>
          <w:color w:val="000000"/>
          <w:sz w:val="24"/>
          <w:szCs w:val="24"/>
        </w:rPr>
      </w:pPr>
      <w:r>
        <w:t xml:space="preserve">Our greatest appreciation our guide Dr. </w:t>
      </w:r>
      <w:r w:rsidR="00F22296" w:rsidRPr="00F22296">
        <w:rPr>
          <w:rFonts w:ascii="Segoe UI" w:eastAsia="Times New Roman" w:hAnsi="Segoe UI" w:cs="Segoe UI"/>
          <w:color w:val="000000"/>
        </w:rPr>
        <w:t xml:space="preserve">Soumya </w:t>
      </w:r>
      <w:proofErr w:type="spellStart"/>
      <w:r w:rsidR="00F22296" w:rsidRPr="00F22296">
        <w:rPr>
          <w:rFonts w:ascii="Segoe UI" w:eastAsia="Times New Roman" w:hAnsi="Segoe UI" w:cs="Segoe UI"/>
          <w:color w:val="000000"/>
        </w:rPr>
        <w:t>Enukonda</w:t>
      </w:r>
      <w:proofErr w:type="spellEnd"/>
      <w:r>
        <w:t>, Department of Computer Science which cannot be expressed in words for her tremendous support, encouragement, technical insights, and guidance for this project.</w:t>
      </w:r>
    </w:p>
    <w:p w14:paraId="233A0CA4" w14:textId="77777777" w:rsidR="00C00440" w:rsidRDefault="00000000">
      <w:r>
        <w:t>We express our gratitude to Dr. P. Venkateswara Rao (CSE), Head of the Department for Computer Science Engineering for providing us with adequate facilities, ways and means by which we are able to complete this project-based Lab.</w:t>
      </w:r>
    </w:p>
    <w:p w14:paraId="0503A4C8" w14:textId="77777777" w:rsidR="00C00440" w:rsidRDefault="00000000">
      <w:pPr>
        <w:spacing w:after="480"/>
      </w:pPr>
      <w:r>
        <w:t>We thank Faculty Supervisor Soumya Enukonda and all the members of teaching and non-teaching staff members who have assisted us directly or indirectly for successful completion of this project. Finally, we sincerely thank our parents, friends, and classmates for their kind help and cooperation during our work.</w:t>
      </w:r>
    </w:p>
    <w:p w14:paraId="77D53EC8" w14:textId="77777777" w:rsidR="00C00440" w:rsidRDefault="00000000">
      <w:pPr>
        <w:jc w:val="right"/>
      </w:pPr>
      <w:r>
        <w:rPr>
          <w:b/>
          <w:sz w:val="20"/>
        </w:rPr>
        <w:t>Batch - 17</w:t>
      </w:r>
      <w:r>
        <w:rPr>
          <w:b/>
          <w:sz w:val="20"/>
        </w:rPr>
        <w:br/>
        <w:t>T.B.S.Sunil (2520030605)</w:t>
      </w:r>
      <w:r>
        <w:rPr>
          <w:b/>
          <w:sz w:val="20"/>
        </w:rPr>
        <w:br/>
        <w:t>V.Prem Kumar (2520030479)</w:t>
      </w:r>
      <w:r>
        <w:rPr>
          <w:b/>
          <w:sz w:val="20"/>
        </w:rPr>
        <w:br/>
        <w:t>G.B.VEDADITYA (2520030481)</w:t>
      </w:r>
      <w:r>
        <w:rPr>
          <w:b/>
          <w:sz w:val="20"/>
        </w:rPr>
        <w:br/>
        <w:t>Department of Computer Science &amp; Engineering</w:t>
      </w:r>
      <w:r>
        <w:rPr>
          <w:b/>
          <w:sz w:val="20"/>
        </w:rPr>
        <w:br/>
        <w:t>K L (Deemed to be) University, Hyderabad</w:t>
      </w:r>
    </w:p>
    <w:p w14:paraId="4AD66C5A" w14:textId="77777777" w:rsidR="00C00440" w:rsidRDefault="00000000">
      <w:r>
        <w:br w:type="page"/>
      </w:r>
    </w:p>
    <w:p w14:paraId="1F078F8A" w14:textId="77777777" w:rsidR="00C00440" w:rsidRDefault="00000000">
      <w:pPr>
        <w:keepNext/>
        <w:spacing w:before="400" w:after="240"/>
        <w:jc w:val="center"/>
      </w:pPr>
      <w:r>
        <w:rPr>
          <w:b/>
          <w:color w:val="8B0000"/>
          <w:sz w:val="34"/>
        </w:rPr>
        <w:lastRenderedPageBreak/>
        <w:t>ABSTRACT</w:t>
      </w:r>
    </w:p>
    <w:p w14:paraId="001A689E" w14:textId="77777777" w:rsidR="00C00440" w:rsidRDefault="00000000">
      <w:r>
        <w:t>Process management is a fundamental concept in Operating Systems, governing how computer programs are created, isolated, scheduled, synchronized, and terminated within modern computing environments. In Linux, every executing task operates as an autonomous entity possessing its own virtual address space, file descriptor table, and execution context. Understanding the relationship between process creation, program execution, parent-child synchronization, and resource reclamation can be challenging through theoretical abstractions alone.</w:t>
      </w:r>
    </w:p>
    <w:p w14:paraId="102C33D1" w14:textId="77777777" w:rsidR="00C00440" w:rsidRDefault="00000000">
      <w:pPr>
        <w:spacing w:after="160"/>
      </w:pPr>
      <w:r>
        <w:t>The “Linux Process Creation, Execution, and Termination System” addresses this pedagogical and engineering challenge by delivering a robust, Linux-native software application implemented in C using standard POSIX system calls and the GNU Compiler Collection (GCC). Developed by Batch - 17, the project is structured around three interconnected, modular components:</w:t>
      </w:r>
    </w:p>
    <w:p w14:paraId="0ACC982C" w14:textId="77777777" w:rsidR="00C00440" w:rsidRDefault="00000000">
      <w:pPr>
        <w:pStyle w:val="ListBullet"/>
        <w:spacing w:after="80"/>
      </w:pPr>
      <w:r>
        <w:t>Module 1 (Process Creation &amp; Program Execution - T.B.S.Sunil): Uses fork() to clone parent processes via Copy-On-Write (COW) and executes external binaries via the exec() family (execvp), illustrating virtual address space replacement (Text, Data, Heap, Stack).</w:t>
      </w:r>
    </w:p>
    <w:p w14:paraId="65F67727" w14:textId="77777777" w:rsidR="00C00440" w:rsidRDefault="00000000">
      <w:pPr>
        <w:pStyle w:val="ListBullet"/>
        <w:spacing w:after="80"/>
      </w:pPr>
      <w:r>
        <w:t>Module 2 (Process Synchronization &amp; Termination Handling - V.Prem Kumar): Implements parent-child synchronization using wait() and waitpid() with the WNOHANG non-blocking option, decodes 8-bit exit codes and signal terminations using POSIX status macros (WIFEXITED, WEXITSTATUS, WIFSIGNALED, WTERMSIG), and enforces proper resource cleanup via exit().</w:t>
      </w:r>
    </w:p>
    <w:p w14:paraId="3B45F4C8" w14:textId="77777777" w:rsidR="00C00440" w:rsidRDefault="00000000">
      <w:pPr>
        <w:pStyle w:val="ListBullet"/>
        <w:spacing w:after="80"/>
      </w:pPr>
      <w:r>
        <w:t>Module 3 (Process Monitoring &amp; Kernel Anomaly Simulation - G.B.VEDADITYA): Retrieves kernel process identifiers via getpid() and getppid(), inspects real-time process states directly from the Linux /proc virtual filesystem (/proc/&lt;pid&gt;/status), and safely demonstrates Zombie processes (defunct state) and Orphan processes (adoption by PID 1 / init / systemd).</w:t>
      </w:r>
    </w:p>
    <w:p w14:paraId="05CC7201" w14:textId="77777777" w:rsidR="00C00440" w:rsidRDefault="00000000">
      <w:pPr>
        <w:spacing w:after="240"/>
      </w:pPr>
      <w:r>
        <w:t>To provide high observability, the platform features a dual-mode telemetry engine: rich ANSI-colored terminal output for command-line sessions, and structured JSON streaming connected to an interactive web visualization dashboard built with pure Node.js (strictly zero external npm packages, no Python). All six core operational scenarios were verified on Ubuntu 24.04 LTS (WSL2) with 100% pass rates, connecting operating systems theory directly with actual Linux kernel mechanisms.</w:t>
      </w:r>
    </w:p>
    <w:p w14:paraId="0F3E3F92" w14:textId="77777777" w:rsidR="00C00440" w:rsidRDefault="00000000">
      <w:pPr>
        <w:spacing w:after="120"/>
      </w:pPr>
      <w:r>
        <w:rPr>
          <w:b/>
        </w:rPr>
        <w:t xml:space="preserve">Index Terms: </w:t>
      </w:r>
      <w:r>
        <w:rPr>
          <w:i/>
        </w:rPr>
        <w:t>Keywords: Linux Kernel, Process Lifecycle, fork(), execvp(), waitpid(), Zombie Process, Orphan Process, /proc filesystem, POSIX, Systems Programming, Batch 17.</w:t>
      </w:r>
    </w:p>
    <w:p w14:paraId="62198826" w14:textId="77777777" w:rsidR="00C00440" w:rsidRDefault="00000000">
      <w:r>
        <w:br w:type="page"/>
      </w:r>
    </w:p>
    <w:p w14:paraId="0888F7EB" w14:textId="77777777" w:rsidR="00C00440" w:rsidRDefault="00000000">
      <w:pPr>
        <w:keepNext/>
        <w:spacing w:before="400" w:after="240"/>
        <w:jc w:val="center"/>
      </w:pPr>
      <w:r>
        <w:rPr>
          <w:b/>
          <w:color w:val="8B0000"/>
          <w:sz w:val="34"/>
        </w:rPr>
        <w:lastRenderedPageBreak/>
        <w:t>TABLE OF CONTENTS</w:t>
      </w:r>
    </w:p>
    <w:tbl>
      <w:tblPr>
        <w:tblW w:w="0" w:type="auto"/>
        <w:jc w:val="center"/>
        <w:tblLook w:val="04A0" w:firstRow="1" w:lastRow="0" w:firstColumn="1" w:lastColumn="0" w:noHBand="0" w:noVBand="1"/>
      </w:tblPr>
      <w:tblGrid>
        <w:gridCol w:w="2340"/>
        <w:gridCol w:w="2340"/>
        <w:gridCol w:w="2340"/>
        <w:gridCol w:w="2340"/>
      </w:tblGrid>
      <w:tr w:rsidR="00C00440" w14:paraId="74FD966C" w14:textId="77777777">
        <w:trPr>
          <w:jc w:val="center"/>
        </w:trPr>
        <w:tc>
          <w:tcPr>
            <w:tcW w:w="2340" w:type="dxa"/>
            <w:shd w:val="clear" w:color="auto" w:fill="003366"/>
          </w:tcPr>
          <w:p w14:paraId="099BAB3F" w14:textId="77777777" w:rsidR="00C00440" w:rsidRDefault="00000000">
            <w:r>
              <w:rPr>
                <w:b/>
                <w:color w:val="FFFFFF"/>
              </w:rPr>
              <w:t>S. No.</w:t>
            </w:r>
          </w:p>
        </w:tc>
        <w:tc>
          <w:tcPr>
            <w:tcW w:w="2340" w:type="dxa"/>
            <w:shd w:val="clear" w:color="auto" w:fill="003366"/>
          </w:tcPr>
          <w:p w14:paraId="34053E32" w14:textId="77777777" w:rsidR="00C00440" w:rsidRDefault="00000000">
            <w:r>
              <w:rPr>
                <w:b/>
                <w:color w:val="FFFFFF"/>
              </w:rPr>
              <w:t>Chapter</w:t>
            </w:r>
          </w:p>
        </w:tc>
        <w:tc>
          <w:tcPr>
            <w:tcW w:w="2340" w:type="dxa"/>
            <w:shd w:val="clear" w:color="auto" w:fill="003366"/>
          </w:tcPr>
          <w:p w14:paraId="482FC161" w14:textId="77777777" w:rsidR="00C00440" w:rsidRDefault="00000000">
            <w:r>
              <w:rPr>
                <w:b/>
                <w:color w:val="FFFFFF"/>
              </w:rPr>
              <w:t>Topics / Subtopics</w:t>
            </w:r>
          </w:p>
        </w:tc>
        <w:tc>
          <w:tcPr>
            <w:tcW w:w="2340" w:type="dxa"/>
            <w:shd w:val="clear" w:color="auto" w:fill="003366"/>
          </w:tcPr>
          <w:p w14:paraId="6B1A8F6F" w14:textId="77777777" w:rsidR="00C00440" w:rsidRDefault="00000000">
            <w:r>
              <w:rPr>
                <w:b/>
                <w:color w:val="FFFFFF"/>
              </w:rPr>
              <w:t>Page No.</w:t>
            </w:r>
          </w:p>
        </w:tc>
      </w:tr>
      <w:tr w:rsidR="00C00440" w14:paraId="3D68D16F" w14:textId="77777777">
        <w:trPr>
          <w:jc w:val="center"/>
        </w:trPr>
        <w:tc>
          <w:tcPr>
            <w:tcW w:w="2340" w:type="dxa"/>
            <w:tcMar>
              <w:top w:w="45" w:type="dxa"/>
              <w:left w:w="70" w:type="dxa"/>
              <w:bottom w:w="45" w:type="dxa"/>
              <w:right w:w="70" w:type="dxa"/>
            </w:tcMar>
          </w:tcPr>
          <w:p w14:paraId="3F80AC3D" w14:textId="77777777" w:rsidR="00C00440" w:rsidRDefault="00C00440"/>
        </w:tc>
        <w:tc>
          <w:tcPr>
            <w:tcW w:w="2340" w:type="dxa"/>
            <w:tcMar>
              <w:top w:w="45" w:type="dxa"/>
              <w:left w:w="70" w:type="dxa"/>
              <w:bottom w:w="45" w:type="dxa"/>
              <w:right w:w="70" w:type="dxa"/>
            </w:tcMar>
          </w:tcPr>
          <w:p w14:paraId="465C7581" w14:textId="77777777" w:rsidR="00C00440" w:rsidRDefault="00000000">
            <w:r>
              <w:rPr>
                <w:b/>
              </w:rPr>
              <w:t>Acknowledgement</w:t>
            </w:r>
          </w:p>
        </w:tc>
        <w:tc>
          <w:tcPr>
            <w:tcW w:w="2340" w:type="dxa"/>
            <w:tcMar>
              <w:top w:w="45" w:type="dxa"/>
              <w:left w:w="70" w:type="dxa"/>
              <w:bottom w:w="45" w:type="dxa"/>
              <w:right w:w="70" w:type="dxa"/>
            </w:tcMar>
          </w:tcPr>
          <w:p w14:paraId="6414AB6E" w14:textId="77777777" w:rsidR="00C00440" w:rsidRDefault="00C00440"/>
        </w:tc>
        <w:tc>
          <w:tcPr>
            <w:tcW w:w="2340" w:type="dxa"/>
            <w:tcMar>
              <w:top w:w="45" w:type="dxa"/>
              <w:left w:w="70" w:type="dxa"/>
              <w:bottom w:w="45" w:type="dxa"/>
              <w:right w:w="70" w:type="dxa"/>
            </w:tcMar>
          </w:tcPr>
          <w:p w14:paraId="08018570" w14:textId="77777777" w:rsidR="00C00440" w:rsidRDefault="00000000">
            <w:r>
              <w:t>i</w:t>
            </w:r>
          </w:p>
        </w:tc>
      </w:tr>
      <w:tr w:rsidR="00C00440" w14:paraId="45EA7656" w14:textId="77777777">
        <w:trPr>
          <w:jc w:val="center"/>
        </w:trPr>
        <w:tc>
          <w:tcPr>
            <w:tcW w:w="2340" w:type="dxa"/>
            <w:tcMar>
              <w:top w:w="45" w:type="dxa"/>
              <w:left w:w="70" w:type="dxa"/>
              <w:bottom w:w="45" w:type="dxa"/>
              <w:right w:w="70" w:type="dxa"/>
            </w:tcMar>
          </w:tcPr>
          <w:p w14:paraId="79376E8E" w14:textId="77777777" w:rsidR="00C00440" w:rsidRDefault="00C00440"/>
        </w:tc>
        <w:tc>
          <w:tcPr>
            <w:tcW w:w="2340" w:type="dxa"/>
            <w:tcMar>
              <w:top w:w="45" w:type="dxa"/>
              <w:left w:w="70" w:type="dxa"/>
              <w:bottom w:w="45" w:type="dxa"/>
              <w:right w:w="70" w:type="dxa"/>
            </w:tcMar>
          </w:tcPr>
          <w:p w14:paraId="5E99389E" w14:textId="77777777" w:rsidR="00C00440" w:rsidRDefault="00000000">
            <w:r>
              <w:rPr>
                <w:b/>
              </w:rPr>
              <w:t>Abstract</w:t>
            </w:r>
          </w:p>
        </w:tc>
        <w:tc>
          <w:tcPr>
            <w:tcW w:w="2340" w:type="dxa"/>
            <w:tcMar>
              <w:top w:w="45" w:type="dxa"/>
              <w:left w:w="70" w:type="dxa"/>
              <w:bottom w:w="45" w:type="dxa"/>
              <w:right w:w="70" w:type="dxa"/>
            </w:tcMar>
          </w:tcPr>
          <w:p w14:paraId="371DE921" w14:textId="77777777" w:rsidR="00C00440" w:rsidRDefault="00C00440"/>
        </w:tc>
        <w:tc>
          <w:tcPr>
            <w:tcW w:w="2340" w:type="dxa"/>
            <w:tcMar>
              <w:top w:w="45" w:type="dxa"/>
              <w:left w:w="70" w:type="dxa"/>
              <w:bottom w:w="45" w:type="dxa"/>
              <w:right w:w="70" w:type="dxa"/>
            </w:tcMar>
          </w:tcPr>
          <w:p w14:paraId="118567C4" w14:textId="77777777" w:rsidR="00C00440" w:rsidRDefault="00000000">
            <w:r>
              <w:t>ii</w:t>
            </w:r>
          </w:p>
        </w:tc>
      </w:tr>
      <w:tr w:rsidR="00C00440" w14:paraId="2EDC7A43" w14:textId="77777777">
        <w:trPr>
          <w:jc w:val="center"/>
        </w:trPr>
        <w:tc>
          <w:tcPr>
            <w:tcW w:w="2340" w:type="dxa"/>
            <w:tcMar>
              <w:top w:w="45" w:type="dxa"/>
              <w:left w:w="70" w:type="dxa"/>
              <w:bottom w:w="45" w:type="dxa"/>
              <w:right w:w="70" w:type="dxa"/>
            </w:tcMar>
          </w:tcPr>
          <w:p w14:paraId="4ECA9A8E" w14:textId="77777777" w:rsidR="00C00440" w:rsidRDefault="00000000">
            <w:r>
              <w:rPr>
                <w:b/>
              </w:rPr>
              <w:t>1</w:t>
            </w:r>
          </w:p>
        </w:tc>
        <w:tc>
          <w:tcPr>
            <w:tcW w:w="2340" w:type="dxa"/>
            <w:tcMar>
              <w:top w:w="45" w:type="dxa"/>
              <w:left w:w="70" w:type="dxa"/>
              <w:bottom w:w="45" w:type="dxa"/>
              <w:right w:w="70" w:type="dxa"/>
            </w:tcMar>
          </w:tcPr>
          <w:p w14:paraId="4D982735" w14:textId="77777777" w:rsidR="00C00440" w:rsidRDefault="00000000">
            <w:r>
              <w:rPr>
                <w:b/>
              </w:rPr>
              <w:t>Introduction</w:t>
            </w:r>
          </w:p>
        </w:tc>
        <w:tc>
          <w:tcPr>
            <w:tcW w:w="2340" w:type="dxa"/>
            <w:tcMar>
              <w:top w:w="45" w:type="dxa"/>
              <w:left w:w="70" w:type="dxa"/>
              <w:bottom w:w="45" w:type="dxa"/>
              <w:right w:w="70" w:type="dxa"/>
            </w:tcMar>
          </w:tcPr>
          <w:p w14:paraId="6124EC20" w14:textId="77777777" w:rsidR="00C00440" w:rsidRDefault="00000000">
            <w:r>
              <w:t>1.1 Background of the Project</w:t>
            </w:r>
            <w:r>
              <w:br/>
              <w:t>1.2 Problem Statement</w:t>
            </w:r>
            <w:r>
              <w:br/>
              <w:t>1.3 Scope of the Project</w:t>
            </w:r>
            <w:r>
              <w:br/>
              <w:t>1.4 Objectives of the Project</w:t>
            </w:r>
            <w:r>
              <w:br/>
              <w:t>1.5 Team Responsibilities (Batch-17)</w:t>
            </w:r>
            <w:r>
              <w:br/>
              <w:t>1.6 Importance of the Application</w:t>
            </w:r>
            <w:r>
              <w:br/>
              <w:t>1.7 Target Users / Audience</w:t>
            </w:r>
          </w:p>
        </w:tc>
        <w:tc>
          <w:tcPr>
            <w:tcW w:w="2340" w:type="dxa"/>
            <w:tcMar>
              <w:top w:w="45" w:type="dxa"/>
              <w:left w:w="70" w:type="dxa"/>
              <w:bottom w:w="45" w:type="dxa"/>
              <w:right w:w="70" w:type="dxa"/>
            </w:tcMar>
          </w:tcPr>
          <w:p w14:paraId="60837997" w14:textId="77777777" w:rsidR="00C00440" w:rsidRDefault="00000000">
            <w:r>
              <w:t>1–5</w:t>
            </w:r>
          </w:p>
        </w:tc>
      </w:tr>
      <w:tr w:rsidR="00C00440" w14:paraId="1EC7CE7A" w14:textId="77777777">
        <w:trPr>
          <w:jc w:val="center"/>
        </w:trPr>
        <w:tc>
          <w:tcPr>
            <w:tcW w:w="2340" w:type="dxa"/>
            <w:tcMar>
              <w:top w:w="45" w:type="dxa"/>
              <w:left w:w="70" w:type="dxa"/>
              <w:bottom w:w="45" w:type="dxa"/>
              <w:right w:w="70" w:type="dxa"/>
            </w:tcMar>
          </w:tcPr>
          <w:p w14:paraId="5B4B1F1A" w14:textId="77777777" w:rsidR="00C00440" w:rsidRDefault="00000000">
            <w:r>
              <w:rPr>
                <w:b/>
              </w:rPr>
              <w:t>2</w:t>
            </w:r>
          </w:p>
        </w:tc>
        <w:tc>
          <w:tcPr>
            <w:tcW w:w="2340" w:type="dxa"/>
            <w:tcMar>
              <w:top w:w="45" w:type="dxa"/>
              <w:left w:w="70" w:type="dxa"/>
              <w:bottom w:w="45" w:type="dxa"/>
              <w:right w:w="70" w:type="dxa"/>
            </w:tcMar>
          </w:tcPr>
          <w:p w14:paraId="6BF4FC36" w14:textId="77777777" w:rsidR="00C00440" w:rsidRDefault="00000000">
            <w:r>
              <w:rPr>
                <w:b/>
              </w:rPr>
              <w:t>OS Concepts and Background Study</w:t>
            </w:r>
          </w:p>
        </w:tc>
        <w:tc>
          <w:tcPr>
            <w:tcW w:w="2340" w:type="dxa"/>
            <w:tcMar>
              <w:top w:w="45" w:type="dxa"/>
              <w:left w:w="70" w:type="dxa"/>
              <w:bottom w:w="45" w:type="dxa"/>
              <w:right w:w="70" w:type="dxa"/>
            </w:tcMar>
          </w:tcPr>
          <w:p w14:paraId="307CA6AB" w14:textId="77777777" w:rsidR="00C00440" w:rsidRDefault="00000000">
            <w:r>
              <w:t>2.1 Operating System Concepts Related to the Project</w:t>
            </w:r>
            <w:r>
              <w:br/>
              <w:t>2.2 Existing Methods / Algorithms</w:t>
            </w:r>
            <w:r>
              <w:br/>
              <w:t>2.3 Proposed Approach</w:t>
            </w:r>
            <w:r>
              <w:br/>
              <w:t>2.4 Advantages of the Proposed Approach</w:t>
            </w:r>
          </w:p>
        </w:tc>
        <w:tc>
          <w:tcPr>
            <w:tcW w:w="2340" w:type="dxa"/>
            <w:tcMar>
              <w:top w:w="45" w:type="dxa"/>
              <w:left w:w="70" w:type="dxa"/>
              <w:bottom w:w="45" w:type="dxa"/>
              <w:right w:w="70" w:type="dxa"/>
            </w:tcMar>
          </w:tcPr>
          <w:p w14:paraId="3912BC1F" w14:textId="77777777" w:rsidR="00C00440" w:rsidRDefault="00000000">
            <w:r>
              <w:t>6–12</w:t>
            </w:r>
          </w:p>
        </w:tc>
      </w:tr>
      <w:tr w:rsidR="00C00440" w14:paraId="51AF8A84" w14:textId="77777777">
        <w:trPr>
          <w:jc w:val="center"/>
        </w:trPr>
        <w:tc>
          <w:tcPr>
            <w:tcW w:w="2340" w:type="dxa"/>
            <w:tcMar>
              <w:top w:w="45" w:type="dxa"/>
              <w:left w:w="70" w:type="dxa"/>
              <w:bottom w:w="45" w:type="dxa"/>
              <w:right w:w="70" w:type="dxa"/>
            </w:tcMar>
          </w:tcPr>
          <w:p w14:paraId="7248D04B" w14:textId="77777777" w:rsidR="00C00440" w:rsidRDefault="00000000">
            <w:r>
              <w:rPr>
                <w:b/>
              </w:rPr>
              <w:t>3</w:t>
            </w:r>
          </w:p>
        </w:tc>
        <w:tc>
          <w:tcPr>
            <w:tcW w:w="2340" w:type="dxa"/>
            <w:tcMar>
              <w:top w:w="45" w:type="dxa"/>
              <w:left w:w="70" w:type="dxa"/>
              <w:bottom w:w="45" w:type="dxa"/>
              <w:right w:w="70" w:type="dxa"/>
            </w:tcMar>
          </w:tcPr>
          <w:p w14:paraId="6E6BD35E" w14:textId="77777777" w:rsidR="00C00440" w:rsidRDefault="00000000">
            <w:r>
              <w:rPr>
                <w:b/>
              </w:rPr>
              <w:t>System Requirements</w:t>
            </w:r>
          </w:p>
        </w:tc>
        <w:tc>
          <w:tcPr>
            <w:tcW w:w="2340" w:type="dxa"/>
            <w:tcMar>
              <w:top w:w="45" w:type="dxa"/>
              <w:left w:w="70" w:type="dxa"/>
              <w:bottom w:w="45" w:type="dxa"/>
              <w:right w:w="70" w:type="dxa"/>
            </w:tcMar>
          </w:tcPr>
          <w:p w14:paraId="39989C62" w14:textId="77777777" w:rsidR="00C00440" w:rsidRDefault="00000000">
            <w:r>
              <w:t>3.1 Hardware Requirements</w:t>
            </w:r>
            <w:r>
              <w:br/>
              <w:t>3.2 Software Requirements</w:t>
            </w:r>
            <w:r>
              <w:br/>
              <w:t>3.3 Operating System Environment – Ubuntu / WSL</w:t>
            </w:r>
            <w:r>
              <w:br/>
              <w:t>3.4 Development Tools and Compilers</w:t>
            </w:r>
          </w:p>
        </w:tc>
        <w:tc>
          <w:tcPr>
            <w:tcW w:w="2340" w:type="dxa"/>
            <w:tcMar>
              <w:top w:w="45" w:type="dxa"/>
              <w:left w:w="70" w:type="dxa"/>
              <w:bottom w:w="45" w:type="dxa"/>
              <w:right w:w="70" w:type="dxa"/>
            </w:tcMar>
          </w:tcPr>
          <w:p w14:paraId="2EB43059" w14:textId="77777777" w:rsidR="00C00440" w:rsidRDefault="00000000">
            <w:r>
              <w:t>13–17</w:t>
            </w:r>
          </w:p>
        </w:tc>
      </w:tr>
      <w:tr w:rsidR="00C00440" w14:paraId="450A1151" w14:textId="77777777">
        <w:trPr>
          <w:jc w:val="center"/>
        </w:trPr>
        <w:tc>
          <w:tcPr>
            <w:tcW w:w="2340" w:type="dxa"/>
            <w:tcMar>
              <w:top w:w="45" w:type="dxa"/>
              <w:left w:w="70" w:type="dxa"/>
              <w:bottom w:w="45" w:type="dxa"/>
              <w:right w:w="70" w:type="dxa"/>
            </w:tcMar>
          </w:tcPr>
          <w:p w14:paraId="5661CF08" w14:textId="77777777" w:rsidR="00C00440" w:rsidRDefault="00000000">
            <w:r>
              <w:rPr>
                <w:b/>
              </w:rPr>
              <w:lastRenderedPageBreak/>
              <w:t>4</w:t>
            </w:r>
          </w:p>
        </w:tc>
        <w:tc>
          <w:tcPr>
            <w:tcW w:w="2340" w:type="dxa"/>
            <w:tcMar>
              <w:top w:w="45" w:type="dxa"/>
              <w:left w:w="70" w:type="dxa"/>
              <w:bottom w:w="45" w:type="dxa"/>
              <w:right w:w="70" w:type="dxa"/>
            </w:tcMar>
          </w:tcPr>
          <w:p w14:paraId="01504106" w14:textId="77777777" w:rsidR="00C00440" w:rsidRDefault="00000000">
            <w:r>
              <w:rPr>
                <w:b/>
              </w:rPr>
              <w:t>Technology and Tools Used</w:t>
            </w:r>
          </w:p>
        </w:tc>
        <w:tc>
          <w:tcPr>
            <w:tcW w:w="2340" w:type="dxa"/>
            <w:tcMar>
              <w:top w:w="45" w:type="dxa"/>
              <w:left w:w="70" w:type="dxa"/>
              <w:bottom w:w="45" w:type="dxa"/>
              <w:right w:w="70" w:type="dxa"/>
            </w:tcMar>
          </w:tcPr>
          <w:p w14:paraId="7EDB31DB" w14:textId="77777777" w:rsidR="00C00440" w:rsidRDefault="00000000">
            <w:r>
              <w:t>4.1 C / C++ Programming</w:t>
            </w:r>
            <w:r>
              <w:br/>
              <w:t>4.2 GCC Compiler</w:t>
            </w:r>
            <w:r>
              <w:br/>
              <w:t>4.3 Linux System Calls</w:t>
            </w:r>
            <w:r>
              <w:br/>
              <w:t>4.4 POSIX Threads / Synchronization</w:t>
            </w:r>
            <w:r>
              <w:br/>
              <w:t>4.5 Linux Commands and Utilities</w:t>
            </w:r>
            <w:r>
              <w:br/>
              <w:t>4.6 Other Tools / Libraries Used</w:t>
            </w:r>
          </w:p>
        </w:tc>
        <w:tc>
          <w:tcPr>
            <w:tcW w:w="2340" w:type="dxa"/>
            <w:tcMar>
              <w:top w:w="45" w:type="dxa"/>
              <w:left w:w="70" w:type="dxa"/>
              <w:bottom w:w="45" w:type="dxa"/>
              <w:right w:w="70" w:type="dxa"/>
            </w:tcMar>
          </w:tcPr>
          <w:p w14:paraId="3A14A4FB" w14:textId="77777777" w:rsidR="00C00440" w:rsidRDefault="00000000">
            <w:r>
              <w:t>18–22</w:t>
            </w:r>
          </w:p>
        </w:tc>
      </w:tr>
      <w:tr w:rsidR="00C00440" w14:paraId="6D6285C6" w14:textId="77777777">
        <w:trPr>
          <w:jc w:val="center"/>
        </w:trPr>
        <w:tc>
          <w:tcPr>
            <w:tcW w:w="2340" w:type="dxa"/>
            <w:tcMar>
              <w:top w:w="45" w:type="dxa"/>
              <w:left w:w="70" w:type="dxa"/>
              <w:bottom w:w="45" w:type="dxa"/>
              <w:right w:w="70" w:type="dxa"/>
            </w:tcMar>
          </w:tcPr>
          <w:p w14:paraId="2E472BFD" w14:textId="77777777" w:rsidR="00C00440" w:rsidRDefault="00000000">
            <w:r>
              <w:rPr>
                <w:b/>
              </w:rPr>
              <w:t>5</w:t>
            </w:r>
          </w:p>
        </w:tc>
        <w:tc>
          <w:tcPr>
            <w:tcW w:w="2340" w:type="dxa"/>
            <w:tcMar>
              <w:top w:w="45" w:type="dxa"/>
              <w:left w:w="70" w:type="dxa"/>
              <w:bottom w:w="45" w:type="dxa"/>
              <w:right w:w="70" w:type="dxa"/>
            </w:tcMar>
          </w:tcPr>
          <w:p w14:paraId="7B6F6166" w14:textId="77777777" w:rsidR="00C00440" w:rsidRDefault="00000000">
            <w:r>
              <w:rPr>
                <w:b/>
              </w:rPr>
              <w:t>System Architecture and Design</w:t>
            </w:r>
          </w:p>
        </w:tc>
        <w:tc>
          <w:tcPr>
            <w:tcW w:w="2340" w:type="dxa"/>
            <w:tcMar>
              <w:top w:w="45" w:type="dxa"/>
              <w:left w:w="70" w:type="dxa"/>
              <w:bottom w:w="45" w:type="dxa"/>
              <w:right w:w="70" w:type="dxa"/>
            </w:tcMar>
          </w:tcPr>
          <w:p w14:paraId="7AF873BF" w14:textId="77777777" w:rsidR="00C00440" w:rsidRDefault="00000000">
            <w:r>
              <w:t>5.1 Overall System Architecture</w:t>
            </w:r>
            <w:r>
              <w:br/>
              <w:t>5.2 System Workflow</w:t>
            </w:r>
            <w:r>
              <w:br/>
              <w:t>5.3 Flowchart / Data Flow</w:t>
            </w:r>
            <w:r>
              <w:br/>
              <w:t>5.4 Module Description</w:t>
            </w:r>
            <w:r>
              <w:br/>
              <w:t>5.5 Input and Output Design</w:t>
            </w:r>
          </w:p>
        </w:tc>
        <w:tc>
          <w:tcPr>
            <w:tcW w:w="2340" w:type="dxa"/>
            <w:tcMar>
              <w:top w:w="45" w:type="dxa"/>
              <w:left w:w="70" w:type="dxa"/>
              <w:bottom w:w="45" w:type="dxa"/>
              <w:right w:w="70" w:type="dxa"/>
            </w:tcMar>
          </w:tcPr>
          <w:p w14:paraId="287D6398" w14:textId="77777777" w:rsidR="00C00440" w:rsidRDefault="00000000">
            <w:r>
              <w:t>23–29</w:t>
            </w:r>
          </w:p>
        </w:tc>
      </w:tr>
      <w:tr w:rsidR="00C00440" w14:paraId="25E70405" w14:textId="77777777">
        <w:trPr>
          <w:jc w:val="center"/>
        </w:trPr>
        <w:tc>
          <w:tcPr>
            <w:tcW w:w="2340" w:type="dxa"/>
            <w:tcMar>
              <w:top w:w="45" w:type="dxa"/>
              <w:left w:w="70" w:type="dxa"/>
              <w:bottom w:w="45" w:type="dxa"/>
              <w:right w:w="70" w:type="dxa"/>
            </w:tcMar>
          </w:tcPr>
          <w:p w14:paraId="77B2E8AC" w14:textId="77777777" w:rsidR="00C00440" w:rsidRDefault="00000000">
            <w:r>
              <w:rPr>
                <w:b/>
              </w:rPr>
              <w:t>6</w:t>
            </w:r>
          </w:p>
        </w:tc>
        <w:tc>
          <w:tcPr>
            <w:tcW w:w="2340" w:type="dxa"/>
            <w:tcMar>
              <w:top w:w="45" w:type="dxa"/>
              <w:left w:w="70" w:type="dxa"/>
              <w:bottom w:w="45" w:type="dxa"/>
              <w:right w:w="70" w:type="dxa"/>
            </w:tcMar>
          </w:tcPr>
          <w:p w14:paraId="2595167B" w14:textId="77777777" w:rsidR="00C00440" w:rsidRDefault="00000000">
            <w:r>
              <w:rPr>
                <w:b/>
              </w:rPr>
              <w:t>Implementation</w:t>
            </w:r>
          </w:p>
        </w:tc>
        <w:tc>
          <w:tcPr>
            <w:tcW w:w="2340" w:type="dxa"/>
            <w:tcMar>
              <w:top w:w="45" w:type="dxa"/>
              <w:left w:w="70" w:type="dxa"/>
              <w:bottom w:w="45" w:type="dxa"/>
              <w:right w:w="70" w:type="dxa"/>
            </w:tcMar>
          </w:tcPr>
          <w:p w14:paraId="638C3A3C" w14:textId="77777777" w:rsidR="00C00440" w:rsidRDefault="00000000">
            <w:r>
              <w:t>6.1 Module-wise Implementation</w:t>
            </w:r>
            <w:r>
              <w:br/>
              <w:t>6.2 Algorithm / Pseudocode</w:t>
            </w:r>
            <w:r>
              <w:br/>
              <w:t>6.3 Core C / C++ Implementation</w:t>
            </w:r>
            <w:r>
              <w:br/>
              <w:t>6.4 Linux System Calls / APIs Used</w:t>
            </w:r>
            <w:r>
              <w:br/>
              <w:t>6.5 Process / Thread Implementation</w:t>
            </w:r>
            <w:r>
              <w:br/>
              <w:t>6.6 IPC / Synchronization Implementation</w:t>
            </w:r>
            <w:r>
              <w:br/>
              <w:t>6.7 Memory Management Implementation</w:t>
            </w:r>
            <w:r>
              <w:br/>
              <w:t>6.8 Optional User Interface Implementation</w:t>
            </w:r>
          </w:p>
        </w:tc>
        <w:tc>
          <w:tcPr>
            <w:tcW w:w="2340" w:type="dxa"/>
            <w:tcMar>
              <w:top w:w="45" w:type="dxa"/>
              <w:left w:w="70" w:type="dxa"/>
              <w:bottom w:w="45" w:type="dxa"/>
              <w:right w:w="70" w:type="dxa"/>
            </w:tcMar>
          </w:tcPr>
          <w:p w14:paraId="15A2E990" w14:textId="77777777" w:rsidR="00C00440" w:rsidRDefault="00000000">
            <w:r>
              <w:t>30–45</w:t>
            </w:r>
          </w:p>
        </w:tc>
      </w:tr>
      <w:tr w:rsidR="00C00440" w14:paraId="712A8902" w14:textId="77777777">
        <w:trPr>
          <w:jc w:val="center"/>
        </w:trPr>
        <w:tc>
          <w:tcPr>
            <w:tcW w:w="2340" w:type="dxa"/>
            <w:tcMar>
              <w:top w:w="45" w:type="dxa"/>
              <w:left w:w="70" w:type="dxa"/>
              <w:bottom w:w="45" w:type="dxa"/>
              <w:right w:w="70" w:type="dxa"/>
            </w:tcMar>
          </w:tcPr>
          <w:p w14:paraId="2A91EAF7" w14:textId="77777777" w:rsidR="00C00440" w:rsidRDefault="00000000">
            <w:r>
              <w:rPr>
                <w:b/>
              </w:rPr>
              <w:t>7</w:t>
            </w:r>
          </w:p>
        </w:tc>
        <w:tc>
          <w:tcPr>
            <w:tcW w:w="2340" w:type="dxa"/>
            <w:tcMar>
              <w:top w:w="45" w:type="dxa"/>
              <w:left w:w="70" w:type="dxa"/>
              <w:bottom w:w="45" w:type="dxa"/>
              <w:right w:w="70" w:type="dxa"/>
            </w:tcMar>
          </w:tcPr>
          <w:p w14:paraId="3AEFD395" w14:textId="77777777" w:rsidR="00C00440" w:rsidRDefault="00000000">
            <w:r>
              <w:rPr>
                <w:b/>
              </w:rPr>
              <w:t xml:space="preserve">Execution and </w:t>
            </w:r>
            <w:r>
              <w:rPr>
                <w:b/>
              </w:rPr>
              <w:lastRenderedPageBreak/>
              <w:t>Demonstration</w:t>
            </w:r>
          </w:p>
        </w:tc>
        <w:tc>
          <w:tcPr>
            <w:tcW w:w="2340" w:type="dxa"/>
            <w:tcMar>
              <w:top w:w="45" w:type="dxa"/>
              <w:left w:w="70" w:type="dxa"/>
              <w:bottom w:w="45" w:type="dxa"/>
              <w:right w:w="70" w:type="dxa"/>
            </w:tcMar>
          </w:tcPr>
          <w:p w14:paraId="1D94CA68" w14:textId="77777777" w:rsidR="00C00440" w:rsidRDefault="00000000">
            <w:r>
              <w:lastRenderedPageBreak/>
              <w:t xml:space="preserve">7.1 Compilation in </w:t>
            </w:r>
            <w:r>
              <w:lastRenderedPageBreak/>
              <w:t>Ubuntu</w:t>
            </w:r>
            <w:r>
              <w:br/>
              <w:t>7.2 Execution Commands</w:t>
            </w:r>
            <w:r>
              <w:br/>
              <w:t>7.3 Sample Inputs and Outputs</w:t>
            </w:r>
            <w:r>
              <w:br/>
              <w:t>7.4 Screenshots of Execution (Figures 7.1–7.4)</w:t>
            </w:r>
            <w:r>
              <w:br/>
              <w:t>7.5 Demonstration of OS Concepts (TC-01 to TC-06)</w:t>
            </w:r>
          </w:p>
        </w:tc>
        <w:tc>
          <w:tcPr>
            <w:tcW w:w="2340" w:type="dxa"/>
            <w:tcMar>
              <w:top w:w="45" w:type="dxa"/>
              <w:left w:w="70" w:type="dxa"/>
              <w:bottom w:w="45" w:type="dxa"/>
              <w:right w:w="70" w:type="dxa"/>
            </w:tcMar>
          </w:tcPr>
          <w:p w14:paraId="7025B1FF" w14:textId="77777777" w:rsidR="00C00440" w:rsidRDefault="00000000">
            <w:r>
              <w:lastRenderedPageBreak/>
              <w:t>46–53</w:t>
            </w:r>
          </w:p>
        </w:tc>
      </w:tr>
      <w:tr w:rsidR="00C00440" w14:paraId="14883FCC" w14:textId="77777777">
        <w:trPr>
          <w:jc w:val="center"/>
        </w:trPr>
        <w:tc>
          <w:tcPr>
            <w:tcW w:w="2340" w:type="dxa"/>
            <w:tcMar>
              <w:top w:w="45" w:type="dxa"/>
              <w:left w:w="70" w:type="dxa"/>
              <w:bottom w:w="45" w:type="dxa"/>
              <w:right w:w="70" w:type="dxa"/>
            </w:tcMar>
          </w:tcPr>
          <w:p w14:paraId="07D6F7DC" w14:textId="77777777" w:rsidR="00C00440" w:rsidRDefault="00000000">
            <w:r>
              <w:rPr>
                <w:b/>
              </w:rPr>
              <w:t>8</w:t>
            </w:r>
          </w:p>
        </w:tc>
        <w:tc>
          <w:tcPr>
            <w:tcW w:w="2340" w:type="dxa"/>
            <w:tcMar>
              <w:top w:w="45" w:type="dxa"/>
              <w:left w:w="70" w:type="dxa"/>
              <w:bottom w:w="45" w:type="dxa"/>
              <w:right w:w="70" w:type="dxa"/>
            </w:tcMar>
          </w:tcPr>
          <w:p w14:paraId="5CEF5636" w14:textId="77777777" w:rsidR="00C00440" w:rsidRDefault="00000000">
            <w:r>
              <w:rPr>
                <w:b/>
              </w:rPr>
              <w:t>Conclusion</w:t>
            </w:r>
          </w:p>
        </w:tc>
        <w:tc>
          <w:tcPr>
            <w:tcW w:w="2340" w:type="dxa"/>
            <w:tcMar>
              <w:top w:w="45" w:type="dxa"/>
              <w:left w:w="70" w:type="dxa"/>
              <w:bottom w:w="45" w:type="dxa"/>
              <w:right w:w="70" w:type="dxa"/>
            </w:tcMar>
          </w:tcPr>
          <w:p w14:paraId="64CB44A9" w14:textId="77777777" w:rsidR="00C00440" w:rsidRDefault="00000000">
            <w:r>
              <w:t>8.1 Summary of the Project</w:t>
            </w:r>
            <w:r>
              <w:br/>
              <w:t>8.2 Objectives Achieved</w:t>
            </w:r>
            <w:r>
              <w:br/>
              <w:t>8.3 Results Achieved</w:t>
            </w:r>
            <w:r>
              <w:br/>
              <w:t>8.4 Skills and Learning Outcomes</w:t>
            </w:r>
          </w:p>
        </w:tc>
        <w:tc>
          <w:tcPr>
            <w:tcW w:w="2340" w:type="dxa"/>
            <w:tcMar>
              <w:top w:w="45" w:type="dxa"/>
              <w:left w:w="70" w:type="dxa"/>
              <w:bottom w:w="45" w:type="dxa"/>
              <w:right w:w="70" w:type="dxa"/>
            </w:tcMar>
          </w:tcPr>
          <w:p w14:paraId="6515E893" w14:textId="77777777" w:rsidR="00C00440" w:rsidRDefault="00000000">
            <w:r>
              <w:t>54–57</w:t>
            </w:r>
          </w:p>
        </w:tc>
      </w:tr>
      <w:tr w:rsidR="00C00440" w14:paraId="4414563E" w14:textId="77777777">
        <w:trPr>
          <w:jc w:val="center"/>
        </w:trPr>
        <w:tc>
          <w:tcPr>
            <w:tcW w:w="2340" w:type="dxa"/>
            <w:tcMar>
              <w:top w:w="45" w:type="dxa"/>
              <w:left w:w="70" w:type="dxa"/>
              <w:bottom w:w="45" w:type="dxa"/>
              <w:right w:w="70" w:type="dxa"/>
            </w:tcMar>
          </w:tcPr>
          <w:p w14:paraId="4A043A45" w14:textId="77777777" w:rsidR="00C00440" w:rsidRDefault="00000000">
            <w:r>
              <w:rPr>
                <w:b/>
              </w:rPr>
              <w:t>9</w:t>
            </w:r>
          </w:p>
        </w:tc>
        <w:tc>
          <w:tcPr>
            <w:tcW w:w="2340" w:type="dxa"/>
            <w:tcMar>
              <w:top w:w="45" w:type="dxa"/>
              <w:left w:w="70" w:type="dxa"/>
              <w:bottom w:w="45" w:type="dxa"/>
              <w:right w:w="70" w:type="dxa"/>
            </w:tcMar>
          </w:tcPr>
          <w:p w14:paraId="1F3C35A5" w14:textId="77777777" w:rsidR="00C00440" w:rsidRDefault="00000000">
            <w:r>
              <w:rPr>
                <w:b/>
              </w:rPr>
              <w:t>References</w:t>
            </w:r>
          </w:p>
        </w:tc>
        <w:tc>
          <w:tcPr>
            <w:tcW w:w="2340" w:type="dxa"/>
            <w:tcMar>
              <w:top w:w="45" w:type="dxa"/>
              <w:left w:w="70" w:type="dxa"/>
              <w:bottom w:w="45" w:type="dxa"/>
              <w:right w:w="70" w:type="dxa"/>
            </w:tcMar>
          </w:tcPr>
          <w:p w14:paraId="63E2C6D8" w14:textId="77777777" w:rsidR="00C00440" w:rsidRDefault="00000000">
            <w:r>
              <w:t>9.1 Books</w:t>
            </w:r>
            <w:r>
              <w:br/>
              <w:t>9.2 Research Papers</w:t>
            </w:r>
            <w:r>
              <w:br/>
              <w:t>9.3 Linux / GNU Documentation</w:t>
            </w:r>
            <w:r>
              <w:br/>
              <w:t>9.4 Online Resources</w:t>
            </w:r>
          </w:p>
        </w:tc>
        <w:tc>
          <w:tcPr>
            <w:tcW w:w="2340" w:type="dxa"/>
            <w:tcMar>
              <w:top w:w="45" w:type="dxa"/>
              <w:left w:w="70" w:type="dxa"/>
              <w:bottom w:w="45" w:type="dxa"/>
              <w:right w:w="70" w:type="dxa"/>
            </w:tcMar>
          </w:tcPr>
          <w:p w14:paraId="0DF32663" w14:textId="77777777" w:rsidR="00C00440" w:rsidRDefault="00000000">
            <w:r>
              <w:t>58–60</w:t>
            </w:r>
          </w:p>
        </w:tc>
      </w:tr>
    </w:tbl>
    <w:p w14:paraId="5B3D5DCA" w14:textId="77777777" w:rsidR="00C00440" w:rsidRDefault="00000000">
      <w:r>
        <w:br w:type="page"/>
      </w:r>
    </w:p>
    <w:p w14:paraId="5C440358" w14:textId="77777777" w:rsidR="00C00440" w:rsidRDefault="00000000">
      <w:pPr>
        <w:keepNext/>
        <w:spacing w:before="400" w:after="240"/>
        <w:jc w:val="center"/>
      </w:pPr>
      <w:r>
        <w:rPr>
          <w:b/>
          <w:color w:val="8B0000"/>
          <w:sz w:val="34"/>
        </w:rPr>
        <w:lastRenderedPageBreak/>
        <w:t>CHAPTER 1</w:t>
      </w:r>
      <w:r>
        <w:rPr>
          <w:b/>
          <w:color w:val="8B0000"/>
          <w:sz w:val="34"/>
        </w:rPr>
        <w:br/>
        <w:t>INTRODUCTION</w:t>
      </w:r>
    </w:p>
    <w:p w14:paraId="38413590" w14:textId="77777777" w:rsidR="00C00440" w:rsidRDefault="00000000">
      <w:pPr>
        <w:keepNext/>
        <w:spacing w:before="280" w:after="120"/>
      </w:pPr>
      <w:r>
        <w:rPr>
          <w:b/>
          <w:color w:val="003366"/>
          <w:sz w:val="27"/>
        </w:rPr>
        <w:t>1.1 Background of the Project</w:t>
      </w:r>
    </w:p>
    <w:p w14:paraId="38B0B30C" w14:textId="77777777" w:rsidR="00C00440" w:rsidRDefault="00000000">
      <w:pPr>
        <w:spacing w:after="160"/>
      </w:pPr>
      <w:r>
        <w:t>In modern computer systems, the Operating System acts as the primary resource manager and execution supervisor for software applications. At the heart of this abstraction lies the concept of a Process—defined as an active, executing program instance. A process encapsulates executable machine instructions, private virtual memory segments (text, initialized data, BSS, heap, stack), processor registers, and kernel metadata stored in a Process Control Block (represented by task_struct in Linux).</w:t>
      </w:r>
    </w:p>
    <w:p w14:paraId="6DD1B61D" w14:textId="77777777" w:rsidR="00C00440" w:rsidRDefault="00000000">
      <w:r>
        <w:t>UNIX-based operating systems, and Linux in particular, implement a distinct two-stage process creation philosophy. Instead of launching a binary into a fresh process through a monolithic system call (such as Windows CreateProcess API), Linux separates creation from execution into two independent primitives: fork() clones the parent process via Copy-On-Write (COW), while exec() replaces the virtual memory space with a new executable. This design gives systems programmers extraordinary control to configure file descriptors, set environment variables, and manage execution contexts prior to executing new programs.</w:t>
      </w:r>
    </w:p>
    <w:p w14:paraId="21445FD0" w14:textId="77777777" w:rsidR="00C00440" w:rsidRDefault="00000000">
      <w:pPr>
        <w:keepNext/>
        <w:spacing w:before="280" w:after="120"/>
      </w:pPr>
      <w:r>
        <w:rPr>
          <w:b/>
          <w:color w:val="003366"/>
          <w:sz w:val="27"/>
        </w:rPr>
        <w:t>1.2 Problem Statement</w:t>
      </w:r>
    </w:p>
    <w:p w14:paraId="571C69FB" w14:textId="77777777" w:rsidR="00C00440" w:rsidRDefault="00000000">
      <w:pPr>
        <w:spacing w:after="120"/>
      </w:pPr>
      <w:r>
        <w:t>While process management is a cornerstone of Computer Science education, students frequently face hurdles when reconciling theoretical state diagrams with real kernel behavior:</w:t>
      </w:r>
    </w:p>
    <w:p w14:paraId="781A9D98" w14:textId="77777777" w:rsidR="00C00440" w:rsidRDefault="00000000">
      <w:pPr>
        <w:pStyle w:val="ListBullet"/>
        <w:spacing w:after="80"/>
      </w:pPr>
      <w:r>
        <w:t>Theoretical Abstraction: Textbooks depict transitions (Running, Ready, Blocked, Zombie, Terminated) through static diagrams without showing actual task_struct transitions.</w:t>
      </w:r>
    </w:p>
    <w:p w14:paraId="301CC123" w14:textId="77777777" w:rsidR="00C00440" w:rsidRDefault="00000000">
      <w:pPr>
        <w:pStyle w:val="ListBullet"/>
        <w:spacing w:after="80"/>
      </w:pPr>
      <w:r>
        <w:t>Hidden Lifecycle Anomalies: Pathological conditions such as Zombie processes (accumulating entries in the kernel process table) and Orphan processes (parent terminating before child) are difficult to reproduce and observe safely in generic classroom environments.</w:t>
      </w:r>
    </w:p>
    <w:p w14:paraId="5A2A2B5D" w14:textId="77777777" w:rsidR="00C00440" w:rsidRDefault="00000000">
      <w:pPr>
        <w:pStyle w:val="ListBullet"/>
        <w:spacing w:after="80"/>
      </w:pPr>
      <w:r>
        <w:t>Lack of Live Observability: Conventional command-line exercises execute silently or produce raw text output, leaving students unable to witness PID inheritance, Copy-On-Write memory behavior, or kernel reparenting by PID 1 (init / systemd).</w:t>
      </w:r>
    </w:p>
    <w:p w14:paraId="1ECE6BD9" w14:textId="77777777" w:rsidR="00C00440" w:rsidRDefault="00000000">
      <w:pPr>
        <w:keepNext/>
        <w:spacing w:before="280" w:after="120"/>
      </w:pPr>
      <w:r>
        <w:rPr>
          <w:b/>
          <w:color w:val="003366"/>
          <w:sz w:val="27"/>
        </w:rPr>
        <w:t>1.3 Scope of the Project</w:t>
      </w:r>
    </w:p>
    <w:p w14:paraId="700C2E3C" w14:textId="77777777" w:rsidR="00C00440" w:rsidRDefault="00000000">
      <w:pPr>
        <w:spacing w:after="120"/>
      </w:pPr>
      <w:r>
        <w:t>The scope of this project encompasses the design, implementation, testing, and interactive demonstration of an end-to-end Linux Process Lifecycle Management System:</w:t>
      </w:r>
    </w:p>
    <w:p w14:paraId="1E569BCD" w14:textId="77777777" w:rsidR="00C00440" w:rsidRDefault="00000000">
      <w:pPr>
        <w:pStyle w:val="ListBullet"/>
        <w:spacing w:after="80"/>
      </w:pPr>
      <w:r>
        <w:t>Implementation in C (C99 standard with GNU extensions) running on genuine Linux kernel environments (Ubuntu 24.04 LTS / WSL2).</w:t>
      </w:r>
    </w:p>
    <w:p w14:paraId="7BA3BF71" w14:textId="77777777" w:rsidR="00C00440" w:rsidRDefault="00000000">
      <w:pPr>
        <w:pStyle w:val="ListBullet"/>
        <w:spacing w:after="80"/>
      </w:pPr>
      <w:r>
        <w:t>Deterministic execution of six core lifecycle scenarios: Standard Lifecycle, Zombie Process Simulation, Orphan Reparenting, Non-blocking Polling (WNOHANG), Signal Interruption (SIGKILL), and Custom Binary Execution.</w:t>
      </w:r>
    </w:p>
    <w:p w14:paraId="53F44630" w14:textId="77777777" w:rsidR="00C00440" w:rsidRDefault="00000000">
      <w:pPr>
        <w:pStyle w:val="ListBullet"/>
        <w:spacing w:after="80"/>
      </w:pPr>
      <w:r>
        <w:lastRenderedPageBreak/>
        <w:t>Live kernel telemetry extraction directly from the Linux /proc virtual filesystem (/proc/&lt;pid&gt;/status).</w:t>
      </w:r>
    </w:p>
    <w:p w14:paraId="5D358E41" w14:textId="77777777" w:rsidR="00C00440" w:rsidRDefault="00000000">
      <w:pPr>
        <w:pStyle w:val="ListBullet"/>
        <w:spacing w:after="80"/>
      </w:pPr>
      <w:r>
        <w:t>Dual-stream visualization: formatted ANSI console logs and an interactive browser-based dashboard powered by Node.js.</w:t>
      </w:r>
    </w:p>
    <w:p w14:paraId="6A9F4640" w14:textId="77777777" w:rsidR="00C00440" w:rsidRDefault="00000000">
      <w:pPr>
        <w:keepNext/>
        <w:spacing w:before="280" w:after="120"/>
      </w:pPr>
      <w:r>
        <w:rPr>
          <w:b/>
          <w:color w:val="003366"/>
          <w:sz w:val="27"/>
        </w:rPr>
        <w:t>1.4 Objectives of the Project</w:t>
      </w:r>
    </w:p>
    <w:p w14:paraId="7B570201" w14:textId="77777777" w:rsidR="00C00440" w:rsidRDefault="00000000">
      <w:pPr>
        <w:pStyle w:val="ListBullet"/>
        <w:spacing w:after="80"/>
      </w:pPr>
      <w:r>
        <w:rPr>
          <w:b/>
        </w:rPr>
        <w:t xml:space="preserve">1. Lifecycle Demonstration: </w:t>
      </w:r>
      <w:r>
        <w:t>To understand and demonstrate the complete Linux process lifecycle using real POSIX system calls.</w:t>
      </w:r>
    </w:p>
    <w:p w14:paraId="53F4CAC3" w14:textId="77777777" w:rsidR="00C00440" w:rsidRDefault="00000000">
      <w:pPr>
        <w:pStyle w:val="ListBullet"/>
        <w:spacing w:after="80"/>
      </w:pPr>
      <w:r>
        <w:rPr>
          <w:b/>
        </w:rPr>
        <w:t xml:space="preserve">2. Creation &amp; Execution: </w:t>
      </w:r>
      <w:r>
        <w:t>To create child processes using fork() and execute external programs using the exec() family (execvp), illustrating memory image substitution.</w:t>
      </w:r>
    </w:p>
    <w:p w14:paraId="711371FB" w14:textId="77777777" w:rsidR="00C00440" w:rsidRDefault="00000000">
      <w:pPr>
        <w:pStyle w:val="ListBullet"/>
        <w:spacing w:after="80"/>
      </w:pPr>
      <w:r>
        <w:rPr>
          <w:b/>
        </w:rPr>
        <w:t xml:space="preserve">3. Synchronization &amp; Monitoring: </w:t>
      </w:r>
      <w:r>
        <w:t>To synchronize parent-child processes using blocking wait() and non-blocking waitpid(WNOHANG).</w:t>
      </w:r>
    </w:p>
    <w:p w14:paraId="12088D8B" w14:textId="77777777" w:rsidR="00C00440" w:rsidRDefault="00000000">
      <w:pPr>
        <w:pStyle w:val="ListBullet"/>
        <w:spacing w:after="80"/>
      </w:pPr>
      <w:r>
        <w:rPr>
          <w:b/>
        </w:rPr>
        <w:t xml:space="preserve">4. Termination &amp; Cleanup: </w:t>
      </w:r>
      <w:r>
        <w:t>To analyze process termination, decode 8-bit exit codes and signal terminations using POSIX macros, and demonstrate anomaly mitigation (preventing zombie leaks and handling orphan adoption).</w:t>
      </w:r>
    </w:p>
    <w:p w14:paraId="6D2ABB93" w14:textId="77777777" w:rsidR="00C00440" w:rsidRDefault="00000000">
      <w:pPr>
        <w:keepNext/>
        <w:spacing w:before="280" w:after="120"/>
      </w:pPr>
      <w:r>
        <w:rPr>
          <w:b/>
          <w:color w:val="003366"/>
          <w:sz w:val="27"/>
        </w:rPr>
        <w:t>1.5 Team Responsibilities (Batch - 17)</w:t>
      </w:r>
    </w:p>
    <w:p w14:paraId="1B6AEB71" w14:textId="77777777" w:rsidR="00C00440" w:rsidRDefault="00000000">
      <w:pPr>
        <w:spacing w:after="120"/>
      </w:pPr>
      <w:r>
        <w:t>The project development responsibilities were assigned among the team members as follows:</w:t>
      </w:r>
    </w:p>
    <w:tbl>
      <w:tblPr>
        <w:tblW w:w="0" w:type="auto"/>
        <w:jc w:val="center"/>
        <w:tblLook w:val="04A0" w:firstRow="1" w:lastRow="0" w:firstColumn="1" w:lastColumn="0" w:noHBand="0" w:noVBand="1"/>
      </w:tblPr>
      <w:tblGrid>
        <w:gridCol w:w="3120"/>
        <w:gridCol w:w="3120"/>
        <w:gridCol w:w="3120"/>
      </w:tblGrid>
      <w:tr w:rsidR="00C00440" w14:paraId="5FC10668" w14:textId="77777777">
        <w:trPr>
          <w:jc w:val="center"/>
        </w:trPr>
        <w:tc>
          <w:tcPr>
            <w:tcW w:w="3120" w:type="dxa"/>
            <w:shd w:val="clear" w:color="auto" w:fill="003366"/>
          </w:tcPr>
          <w:p w14:paraId="6FD71D66" w14:textId="77777777" w:rsidR="00C00440" w:rsidRDefault="00000000">
            <w:r>
              <w:rPr>
                <w:b/>
                <w:color w:val="FFFFFF"/>
              </w:rPr>
              <w:t>Roll Number</w:t>
            </w:r>
          </w:p>
        </w:tc>
        <w:tc>
          <w:tcPr>
            <w:tcW w:w="3120" w:type="dxa"/>
            <w:shd w:val="clear" w:color="auto" w:fill="003366"/>
          </w:tcPr>
          <w:p w14:paraId="2A8FB99B" w14:textId="77777777" w:rsidR="00C00440" w:rsidRDefault="00000000">
            <w:r>
              <w:rPr>
                <w:b/>
                <w:color w:val="FFFFFF"/>
              </w:rPr>
              <w:t>Student Name</w:t>
            </w:r>
          </w:p>
        </w:tc>
        <w:tc>
          <w:tcPr>
            <w:tcW w:w="3120" w:type="dxa"/>
            <w:shd w:val="clear" w:color="auto" w:fill="003366"/>
          </w:tcPr>
          <w:p w14:paraId="66D04A58" w14:textId="77777777" w:rsidR="00C00440" w:rsidRDefault="00000000">
            <w:r>
              <w:rPr>
                <w:b/>
                <w:color w:val="FFFFFF"/>
              </w:rPr>
              <w:t>Individual Responsibility &amp; Focus</w:t>
            </w:r>
          </w:p>
        </w:tc>
      </w:tr>
      <w:tr w:rsidR="00C00440" w14:paraId="661FC3AF" w14:textId="77777777">
        <w:trPr>
          <w:jc w:val="center"/>
        </w:trPr>
        <w:tc>
          <w:tcPr>
            <w:tcW w:w="3120" w:type="dxa"/>
            <w:tcMar>
              <w:top w:w="45" w:type="dxa"/>
              <w:left w:w="70" w:type="dxa"/>
              <w:bottom w:w="45" w:type="dxa"/>
              <w:right w:w="70" w:type="dxa"/>
            </w:tcMar>
          </w:tcPr>
          <w:p w14:paraId="0B1FA7F7" w14:textId="77777777" w:rsidR="00C00440" w:rsidRDefault="00000000">
            <w:r>
              <w:rPr>
                <w:b/>
              </w:rPr>
              <w:t>2520030605</w:t>
            </w:r>
          </w:p>
        </w:tc>
        <w:tc>
          <w:tcPr>
            <w:tcW w:w="3120" w:type="dxa"/>
            <w:tcMar>
              <w:top w:w="45" w:type="dxa"/>
              <w:left w:w="70" w:type="dxa"/>
              <w:bottom w:w="45" w:type="dxa"/>
              <w:right w:w="70" w:type="dxa"/>
            </w:tcMar>
          </w:tcPr>
          <w:p w14:paraId="587B5C96" w14:textId="77777777" w:rsidR="00C00440" w:rsidRDefault="00000000">
            <w:r>
              <w:t>T.B.S.Sunil</w:t>
            </w:r>
          </w:p>
        </w:tc>
        <w:tc>
          <w:tcPr>
            <w:tcW w:w="3120" w:type="dxa"/>
            <w:tcMar>
              <w:top w:w="45" w:type="dxa"/>
              <w:left w:w="70" w:type="dxa"/>
              <w:bottom w:w="45" w:type="dxa"/>
              <w:right w:w="70" w:type="dxa"/>
            </w:tcMar>
          </w:tcPr>
          <w:p w14:paraId="0F9BC6A1" w14:textId="77777777" w:rsidR="00C00440" w:rsidRDefault="00000000">
            <w:r>
              <w:t>Process creation using fork(), program execution using the exec() family (execvp), and virtual address space duplication.</w:t>
            </w:r>
          </w:p>
        </w:tc>
      </w:tr>
      <w:tr w:rsidR="00C00440" w14:paraId="421F63D6" w14:textId="77777777">
        <w:trPr>
          <w:jc w:val="center"/>
        </w:trPr>
        <w:tc>
          <w:tcPr>
            <w:tcW w:w="3120" w:type="dxa"/>
            <w:tcMar>
              <w:top w:w="45" w:type="dxa"/>
              <w:left w:w="70" w:type="dxa"/>
              <w:bottom w:w="45" w:type="dxa"/>
              <w:right w:w="70" w:type="dxa"/>
            </w:tcMar>
          </w:tcPr>
          <w:p w14:paraId="6BA30F6D" w14:textId="77777777" w:rsidR="00C00440" w:rsidRDefault="00000000">
            <w:r>
              <w:rPr>
                <w:b/>
              </w:rPr>
              <w:t>2520030479</w:t>
            </w:r>
          </w:p>
        </w:tc>
        <w:tc>
          <w:tcPr>
            <w:tcW w:w="3120" w:type="dxa"/>
            <w:tcMar>
              <w:top w:w="45" w:type="dxa"/>
              <w:left w:w="70" w:type="dxa"/>
              <w:bottom w:w="45" w:type="dxa"/>
              <w:right w:w="70" w:type="dxa"/>
            </w:tcMar>
          </w:tcPr>
          <w:p w14:paraId="6993B64A" w14:textId="77777777" w:rsidR="00C00440" w:rsidRDefault="00000000">
            <w:r>
              <w:t>V.Prem Kumar</w:t>
            </w:r>
          </w:p>
        </w:tc>
        <w:tc>
          <w:tcPr>
            <w:tcW w:w="3120" w:type="dxa"/>
            <w:tcMar>
              <w:top w:w="45" w:type="dxa"/>
              <w:left w:w="70" w:type="dxa"/>
              <w:bottom w:w="45" w:type="dxa"/>
              <w:right w:w="70" w:type="dxa"/>
            </w:tcMar>
          </w:tcPr>
          <w:p w14:paraId="62C53216" w14:textId="77777777" w:rsidR="00C00440" w:rsidRDefault="00000000">
            <w:r>
              <w:t>Parent-child synchronization using wait()/waitpid(), non-blocking WNOHANG monitoring, and exit status decoding.</w:t>
            </w:r>
          </w:p>
        </w:tc>
      </w:tr>
      <w:tr w:rsidR="00C00440" w14:paraId="7BE3CE1C" w14:textId="77777777">
        <w:trPr>
          <w:jc w:val="center"/>
        </w:trPr>
        <w:tc>
          <w:tcPr>
            <w:tcW w:w="3120" w:type="dxa"/>
            <w:tcMar>
              <w:top w:w="45" w:type="dxa"/>
              <w:left w:w="70" w:type="dxa"/>
              <w:bottom w:w="45" w:type="dxa"/>
              <w:right w:w="70" w:type="dxa"/>
            </w:tcMar>
          </w:tcPr>
          <w:p w14:paraId="4945ED85" w14:textId="77777777" w:rsidR="00C00440" w:rsidRDefault="00000000">
            <w:r>
              <w:rPr>
                <w:b/>
              </w:rPr>
              <w:t>2520030481</w:t>
            </w:r>
          </w:p>
        </w:tc>
        <w:tc>
          <w:tcPr>
            <w:tcW w:w="3120" w:type="dxa"/>
            <w:tcMar>
              <w:top w:w="45" w:type="dxa"/>
              <w:left w:w="70" w:type="dxa"/>
              <w:bottom w:w="45" w:type="dxa"/>
              <w:right w:w="70" w:type="dxa"/>
            </w:tcMar>
          </w:tcPr>
          <w:p w14:paraId="1AB5ECEC" w14:textId="77777777" w:rsidR="00C00440" w:rsidRDefault="00000000">
            <w:r>
              <w:t>G.B.VEDADITYA</w:t>
            </w:r>
          </w:p>
        </w:tc>
        <w:tc>
          <w:tcPr>
            <w:tcW w:w="3120" w:type="dxa"/>
            <w:tcMar>
              <w:top w:w="45" w:type="dxa"/>
              <w:left w:w="70" w:type="dxa"/>
              <w:bottom w:w="45" w:type="dxa"/>
              <w:right w:w="70" w:type="dxa"/>
            </w:tcMar>
          </w:tcPr>
          <w:p w14:paraId="504ED8E6" w14:textId="77777777" w:rsidR="00C00440" w:rsidRDefault="00000000">
            <w:r>
              <w:t>PID/PPID identification, process status observation via /proc virtual filesystem, testing, debugging, and documentation.</w:t>
            </w:r>
          </w:p>
        </w:tc>
      </w:tr>
    </w:tbl>
    <w:p w14:paraId="6D671137" w14:textId="77777777" w:rsidR="00C00440" w:rsidRDefault="00000000">
      <w:pPr>
        <w:keepNext/>
        <w:spacing w:before="280" w:after="120"/>
      </w:pPr>
      <w:r>
        <w:rPr>
          <w:b/>
          <w:color w:val="003366"/>
          <w:sz w:val="27"/>
        </w:rPr>
        <w:t>1.6 Importance of the Application</w:t>
      </w:r>
    </w:p>
    <w:p w14:paraId="260C4D5D" w14:textId="77777777" w:rsidR="00C00440" w:rsidRDefault="00000000">
      <w:pPr>
        <w:spacing w:after="160"/>
      </w:pPr>
      <w:r>
        <w:t xml:space="preserve">Mastering Linux process mechanics is essential for systems programming, systems architecture, cloud computing, and containerization. Modern cloud runtimes (Docker, containerd, Kubernetes) rely on Linux </w:t>
      </w:r>
      <w:r>
        <w:lastRenderedPageBreak/>
        <w:t>process namespaces, cgroups, and process lifecycle signals to orchestrate microservices. This project bridges theoretical operating systems concepts with practical systems engineering.</w:t>
      </w:r>
    </w:p>
    <w:p w14:paraId="4100AF4B" w14:textId="77777777" w:rsidR="00C00440" w:rsidRDefault="00000000">
      <w:pPr>
        <w:keepNext/>
        <w:spacing w:before="280" w:after="120"/>
      </w:pPr>
      <w:r>
        <w:rPr>
          <w:b/>
          <w:color w:val="003366"/>
          <w:sz w:val="27"/>
        </w:rPr>
        <w:t>1.7 Target Users / Audience</w:t>
      </w:r>
    </w:p>
    <w:p w14:paraId="5251A72A" w14:textId="77777777" w:rsidR="00C00440" w:rsidRDefault="00000000">
      <w:pPr>
        <w:pStyle w:val="ListBullet"/>
        <w:spacing w:after="80"/>
      </w:pPr>
      <w:r>
        <w:t>Undergraduate Engineering Students: Seeking practical validation of operating system concepts.</w:t>
      </w:r>
    </w:p>
    <w:p w14:paraId="2186C4B6" w14:textId="77777777" w:rsidR="00C00440" w:rsidRDefault="00000000">
      <w:pPr>
        <w:pStyle w:val="ListBullet"/>
        <w:spacing w:after="80"/>
      </w:pPr>
      <w:r>
        <w:t>Faculty &amp; Lab Evaluators: Requiring an automated, reproducible suite for laboratory demonstrations and viva assessments.</w:t>
      </w:r>
    </w:p>
    <w:p w14:paraId="4A353469" w14:textId="77777777" w:rsidR="00C00440" w:rsidRDefault="00000000">
      <w:pPr>
        <w:pStyle w:val="ListBullet"/>
        <w:spacing w:after="80"/>
      </w:pPr>
      <w:r>
        <w:t>Systems Programmers: Investigating low-level process synchronization and /proc telemetry extraction.</w:t>
      </w:r>
    </w:p>
    <w:p w14:paraId="7628861E" w14:textId="77777777" w:rsidR="00C00440" w:rsidRDefault="00000000">
      <w:r>
        <w:br w:type="page"/>
      </w:r>
    </w:p>
    <w:p w14:paraId="0BAE3545" w14:textId="77777777" w:rsidR="00C00440" w:rsidRDefault="00000000">
      <w:pPr>
        <w:keepNext/>
        <w:spacing w:before="400" w:after="240"/>
        <w:jc w:val="center"/>
      </w:pPr>
      <w:r>
        <w:rPr>
          <w:b/>
          <w:color w:val="8B0000"/>
          <w:sz w:val="34"/>
        </w:rPr>
        <w:lastRenderedPageBreak/>
        <w:t>CHAPTER 2</w:t>
      </w:r>
      <w:r>
        <w:rPr>
          <w:b/>
          <w:color w:val="8B0000"/>
          <w:sz w:val="34"/>
        </w:rPr>
        <w:br/>
        <w:t>OS CONCEPTS AND BACKGROUND STUDY</w:t>
      </w:r>
    </w:p>
    <w:p w14:paraId="353E6206" w14:textId="77777777" w:rsidR="00C00440" w:rsidRDefault="00000000">
      <w:pPr>
        <w:keepNext/>
        <w:spacing w:before="280" w:after="120"/>
      </w:pPr>
      <w:r>
        <w:rPr>
          <w:b/>
          <w:color w:val="003366"/>
          <w:sz w:val="27"/>
        </w:rPr>
        <w:t>2.1 Operating System Concepts Related to the Project</w:t>
      </w:r>
    </w:p>
    <w:p w14:paraId="35433E5F" w14:textId="77777777" w:rsidR="00C00440" w:rsidRDefault="00000000">
      <w:pPr>
        <w:spacing w:after="120"/>
      </w:pPr>
      <w:r>
        <w:t>The project directly implements and demonstrates five fundamental Operating System concepts:</w:t>
      </w:r>
    </w:p>
    <w:p w14:paraId="6FBC9335" w14:textId="77777777" w:rsidR="00C00440" w:rsidRDefault="00000000">
      <w:pPr>
        <w:spacing w:after="120"/>
      </w:pPr>
      <w:r>
        <w:rPr>
          <w:b/>
        </w:rPr>
        <w:t xml:space="preserve">A. Process Control Block: </w:t>
      </w:r>
      <w:r>
        <w:t>1. Process Control Block (task_struct): In Linux, every process is represented internally by task_struct (defined in &lt;linux/sched.h&gt;). It stores process identifiers (PID, PPID), execution state (TASK_RUNNING, TASK_INTERRUPTIBLE, TASK_ZOMBIE), virtual memory descriptors (mm_struct), open file tables (files_struct), and scheduling priority.</w:t>
      </w:r>
    </w:p>
    <w:p w14:paraId="30684A25" w14:textId="77777777" w:rsidR="00C00440" w:rsidRDefault="00000000">
      <w:pPr>
        <w:spacing w:after="120"/>
      </w:pPr>
      <w:r>
        <w:rPr>
          <w:b/>
        </w:rPr>
        <w:t xml:space="preserve">B. Copy-On-Write: </w:t>
      </w:r>
      <w:r>
        <w:t>2. Copy-On-Write (COW): When fork() executes, the Linux kernel optimizes memory usage by not duplicating physical pages immediately. Instead, child page table entries reference the parent's physical frames marked read-only. A private physical copy is created only when either process writes to a page, maximizing speed and efficiency.</w:t>
      </w:r>
    </w:p>
    <w:p w14:paraId="2BF14AE1" w14:textId="77777777" w:rsidR="00C00440" w:rsidRDefault="00000000">
      <w:pPr>
        <w:spacing w:after="120"/>
      </w:pPr>
      <w:r>
        <w:rPr>
          <w:b/>
        </w:rPr>
        <w:t xml:space="preserve">C. Image Replacement: </w:t>
      </w:r>
      <w:r>
        <w:t>3. Image Replacement via exec(): The exec() system call family discards the existing process image (text, data, heap, stack) and loads a new executable binary into the same process context. The PID and parent-child hierarchy remain invariant.</w:t>
      </w:r>
    </w:p>
    <w:p w14:paraId="62D2609E" w14:textId="77777777" w:rsidR="00C00440" w:rsidRDefault="00000000">
      <w:pPr>
        <w:spacing w:after="120"/>
      </w:pPr>
      <w:r>
        <w:rPr>
          <w:b/>
        </w:rPr>
        <w:t xml:space="preserve">D. Zombie State: </w:t>
      </w:r>
      <w:r>
        <w:t>4. Zombie (Defunct) State: When a child process terminates via exit(), its memory pages are deallocated, but its task_struct remains in the process table so its parent can collect its termination code via waitpid(). If the parent fails to reap the child, it remains a zombie ('Z').</w:t>
      </w:r>
    </w:p>
    <w:p w14:paraId="3BD18728" w14:textId="77777777" w:rsidR="00C00440" w:rsidRDefault="00000000">
      <w:r>
        <w:rPr>
          <w:b/>
        </w:rPr>
        <w:t xml:space="preserve">E. Orphan Reparenting: </w:t>
      </w:r>
      <w:r>
        <w:t>5. Orphan Process &amp; Reparenting: If a parent terminates before its child, the child becomes an orphan. The Linux kernel reparents the orphan to the system root process—init (PID 1) or systemd—which continuously reaps terminated children.</w:t>
      </w:r>
    </w:p>
    <w:p w14:paraId="703AE9BD" w14:textId="77777777" w:rsidR="00C00440" w:rsidRDefault="00000000">
      <w:pPr>
        <w:keepNext/>
        <w:spacing w:before="280" w:after="120"/>
      </w:pPr>
      <w:r>
        <w:rPr>
          <w:b/>
          <w:color w:val="003366"/>
          <w:sz w:val="27"/>
        </w:rPr>
        <w:t>2.2 Existing Methods / Algorithms</w:t>
      </w:r>
    </w:p>
    <w:p w14:paraId="1F25DA31" w14:textId="77777777" w:rsidR="00C00440" w:rsidRDefault="00000000">
      <w:pPr>
        <w:spacing w:after="80"/>
      </w:pPr>
      <w:r>
        <w:t>Conventional lab approaches typically use isolated C code snippets with several limitations:</w:t>
      </w:r>
    </w:p>
    <w:p w14:paraId="0A305E40" w14:textId="77777777" w:rsidR="00C00440" w:rsidRDefault="00000000">
      <w:pPr>
        <w:pStyle w:val="ListBullet"/>
        <w:spacing w:after="80"/>
      </w:pPr>
      <w:r>
        <w:t>Fragmented understanding: fork(), exec(), and wait() are practiced in separate files rather than as a cohesive system.</w:t>
      </w:r>
    </w:p>
    <w:p w14:paraId="7C9C658F" w14:textId="77777777" w:rsidR="00C00440" w:rsidRDefault="00000000">
      <w:pPr>
        <w:pStyle w:val="ListBullet"/>
        <w:spacing w:after="80"/>
      </w:pPr>
      <w:r>
        <w:t>Silent execution: Standard test scripts print minimal console output, leaving kernel-level transitions invisible.</w:t>
      </w:r>
    </w:p>
    <w:p w14:paraId="16F11484" w14:textId="77777777" w:rsidR="00C00440" w:rsidRDefault="00000000">
      <w:pPr>
        <w:pStyle w:val="ListBullet"/>
        <w:spacing w:after="80"/>
      </w:pPr>
      <w:r>
        <w:t>Lack of /proc integration: Standard labs do not inspect the kernel virtual filesystem to verify Zombie state 'Z' or init reparenting.</w:t>
      </w:r>
    </w:p>
    <w:p w14:paraId="39ACBF48" w14:textId="77777777" w:rsidR="00C00440" w:rsidRDefault="00000000">
      <w:pPr>
        <w:keepNext/>
        <w:spacing w:before="280" w:after="120"/>
      </w:pPr>
      <w:r>
        <w:rPr>
          <w:b/>
          <w:color w:val="003366"/>
          <w:sz w:val="27"/>
        </w:rPr>
        <w:t>2.3 Proposed Approach</w:t>
      </w:r>
    </w:p>
    <w:p w14:paraId="3332F0E4" w14:textId="77777777" w:rsidR="00C00440" w:rsidRDefault="00000000">
      <w:pPr>
        <w:spacing w:after="80"/>
      </w:pPr>
      <w:r>
        <w:t>Our approach provides an integrated, modular systems programming suite:</w:t>
      </w:r>
    </w:p>
    <w:p w14:paraId="44503C76" w14:textId="77777777" w:rsidR="00C00440" w:rsidRDefault="00000000">
      <w:pPr>
        <w:pStyle w:val="ListBullet"/>
        <w:spacing w:after="80"/>
      </w:pPr>
      <w:r>
        <w:t>Modular C Engine: Clear division of labor across creation, synchronization, and monitoring modules.</w:t>
      </w:r>
    </w:p>
    <w:p w14:paraId="552C4858" w14:textId="77777777" w:rsidR="00C00440" w:rsidRDefault="00000000">
      <w:pPr>
        <w:pStyle w:val="ListBullet"/>
        <w:spacing w:after="80"/>
      </w:pPr>
      <w:r>
        <w:t>Live Kernel Inspection: Direct queries to /proc/&lt;pid&gt;/status to observe actual kernel task states.</w:t>
      </w:r>
    </w:p>
    <w:p w14:paraId="1EE02AC4" w14:textId="77777777" w:rsidR="00C00440" w:rsidRDefault="00000000">
      <w:pPr>
        <w:pStyle w:val="ListBullet"/>
        <w:spacing w:after="80"/>
      </w:pPr>
      <w:r>
        <w:lastRenderedPageBreak/>
        <w:t>Dual Telemetry Engine: Real-time ANSI colored terminal output alongside structured JSON event streams.</w:t>
      </w:r>
    </w:p>
    <w:p w14:paraId="18D57008" w14:textId="77777777" w:rsidR="00C00440" w:rsidRDefault="00000000">
      <w:pPr>
        <w:pStyle w:val="ListBullet"/>
        <w:spacing w:after="80"/>
      </w:pPr>
      <w:r>
        <w:t>Interactive Dashboard: A zero-dependency Node.js visualizer featuring interactive lifecycle state machines.</w:t>
      </w:r>
    </w:p>
    <w:p w14:paraId="4F3799AE" w14:textId="77777777" w:rsidR="00C00440" w:rsidRDefault="00000000">
      <w:pPr>
        <w:keepNext/>
        <w:spacing w:before="280" w:after="120"/>
      </w:pPr>
      <w:r>
        <w:rPr>
          <w:b/>
          <w:color w:val="003366"/>
          <w:sz w:val="27"/>
        </w:rPr>
        <w:t>2.4 Advantages of the Proposed Approach</w:t>
      </w:r>
    </w:p>
    <w:p w14:paraId="230F7996" w14:textId="77777777" w:rsidR="00C00440" w:rsidRDefault="00000000">
      <w:pPr>
        <w:pStyle w:val="ListBullet"/>
        <w:spacing w:after="80"/>
      </w:pPr>
      <w:r>
        <w:t>100% Deterministic and Safe: Built-in timeouts prevent terminal hangs and process table exhaustion.</w:t>
      </w:r>
    </w:p>
    <w:p w14:paraId="23B82D03" w14:textId="77777777" w:rsidR="00C00440" w:rsidRDefault="00000000">
      <w:pPr>
        <w:pStyle w:val="ListBullet"/>
        <w:spacing w:after="80"/>
      </w:pPr>
      <w:r>
        <w:t>Zero External Dependencies: Native POSIX C backend with zero-npm Node.js server.</w:t>
      </w:r>
    </w:p>
    <w:p w14:paraId="6BA3846F" w14:textId="77777777" w:rsidR="00C00440" w:rsidRDefault="00000000">
      <w:pPr>
        <w:pStyle w:val="ListBullet"/>
        <w:spacing w:after="80"/>
      </w:pPr>
      <w:r>
        <w:t>Deep Observability: Exposes system call return codes, PID/PPID inheritance, and exit status decoding in real time.</w:t>
      </w:r>
    </w:p>
    <w:p w14:paraId="7B1C86F0" w14:textId="77777777" w:rsidR="00C00440" w:rsidRDefault="00000000">
      <w:r>
        <w:br w:type="page"/>
      </w:r>
    </w:p>
    <w:p w14:paraId="1071A5B1" w14:textId="77777777" w:rsidR="00C00440" w:rsidRDefault="00000000">
      <w:pPr>
        <w:keepNext/>
        <w:spacing w:before="400" w:after="240"/>
        <w:jc w:val="center"/>
      </w:pPr>
      <w:r>
        <w:rPr>
          <w:b/>
          <w:color w:val="8B0000"/>
          <w:sz w:val="34"/>
        </w:rPr>
        <w:lastRenderedPageBreak/>
        <w:t>CHAPTER 3</w:t>
      </w:r>
      <w:r>
        <w:rPr>
          <w:b/>
          <w:color w:val="8B0000"/>
          <w:sz w:val="34"/>
        </w:rPr>
        <w:br/>
        <w:t>SYSTEM REQUIREMENTS</w:t>
      </w:r>
    </w:p>
    <w:p w14:paraId="72EE3E8E" w14:textId="77777777" w:rsidR="00C00440" w:rsidRDefault="00000000">
      <w:pPr>
        <w:keepNext/>
        <w:spacing w:before="280" w:after="120"/>
      </w:pPr>
      <w:r>
        <w:rPr>
          <w:b/>
          <w:color w:val="003366"/>
          <w:sz w:val="27"/>
        </w:rPr>
        <w:t>3.1 Hardware Requirements</w:t>
      </w:r>
    </w:p>
    <w:tbl>
      <w:tblPr>
        <w:tblW w:w="0" w:type="auto"/>
        <w:jc w:val="center"/>
        <w:tblLook w:val="04A0" w:firstRow="1" w:lastRow="0" w:firstColumn="1" w:lastColumn="0" w:noHBand="0" w:noVBand="1"/>
      </w:tblPr>
      <w:tblGrid>
        <w:gridCol w:w="3120"/>
        <w:gridCol w:w="3120"/>
        <w:gridCol w:w="3120"/>
      </w:tblGrid>
      <w:tr w:rsidR="00C00440" w14:paraId="5EC63982" w14:textId="77777777">
        <w:trPr>
          <w:jc w:val="center"/>
        </w:trPr>
        <w:tc>
          <w:tcPr>
            <w:tcW w:w="3120" w:type="dxa"/>
            <w:shd w:val="clear" w:color="auto" w:fill="003366"/>
          </w:tcPr>
          <w:p w14:paraId="38E2C3D3" w14:textId="77777777" w:rsidR="00C00440" w:rsidRDefault="00000000">
            <w:r>
              <w:rPr>
                <w:b/>
                <w:color w:val="FFFFFF"/>
              </w:rPr>
              <w:t>Component</w:t>
            </w:r>
          </w:p>
        </w:tc>
        <w:tc>
          <w:tcPr>
            <w:tcW w:w="3120" w:type="dxa"/>
            <w:shd w:val="clear" w:color="auto" w:fill="003366"/>
          </w:tcPr>
          <w:p w14:paraId="6E7F4167" w14:textId="77777777" w:rsidR="00C00440" w:rsidRDefault="00000000">
            <w:r>
              <w:rPr>
                <w:b/>
                <w:color w:val="FFFFFF"/>
              </w:rPr>
              <w:t>Minimum Requirement</w:t>
            </w:r>
          </w:p>
        </w:tc>
        <w:tc>
          <w:tcPr>
            <w:tcW w:w="3120" w:type="dxa"/>
            <w:shd w:val="clear" w:color="auto" w:fill="003366"/>
          </w:tcPr>
          <w:p w14:paraId="22FCFEC3" w14:textId="77777777" w:rsidR="00C00440" w:rsidRDefault="00000000">
            <w:r>
              <w:rPr>
                <w:b/>
                <w:color w:val="FFFFFF"/>
              </w:rPr>
              <w:t>Recommended Specification</w:t>
            </w:r>
          </w:p>
        </w:tc>
      </w:tr>
      <w:tr w:rsidR="00C00440" w14:paraId="45559D1F" w14:textId="77777777">
        <w:trPr>
          <w:jc w:val="center"/>
        </w:trPr>
        <w:tc>
          <w:tcPr>
            <w:tcW w:w="3120" w:type="dxa"/>
            <w:tcMar>
              <w:top w:w="45" w:type="dxa"/>
              <w:left w:w="70" w:type="dxa"/>
              <w:bottom w:w="45" w:type="dxa"/>
              <w:right w:w="70" w:type="dxa"/>
            </w:tcMar>
          </w:tcPr>
          <w:p w14:paraId="759912AE" w14:textId="77777777" w:rsidR="00C00440" w:rsidRDefault="00000000">
            <w:r>
              <w:rPr>
                <w:b/>
              </w:rPr>
              <w:t>Processor (CPU)</w:t>
            </w:r>
          </w:p>
        </w:tc>
        <w:tc>
          <w:tcPr>
            <w:tcW w:w="3120" w:type="dxa"/>
            <w:tcMar>
              <w:top w:w="45" w:type="dxa"/>
              <w:left w:w="70" w:type="dxa"/>
              <w:bottom w:w="45" w:type="dxa"/>
              <w:right w:w="70" w:type="dxa"/>
            </w:tcMar>
          </w:tcPr>
          <w:p w14:paraId="0C6E90FB" w14:textId="77777777" w:rsidR="00C00440" w:rsidRDefault="00000000">
            <w:r>
              <w:t>Intel Core i3 / AMD Ryzen 3 (Dual Core)</w:t>
            </w:r>
          </w:p>
        </w:tc>
        <w:tc>
          <w:tcPr>
            <w:tcW w:w="3120" w:type="dxa"/>
            <w:tcMar>
              <w:top w:w="45" w:type="dxa"/>
              <w:left w:w="70" w:type="dxa"/>
              <w:bottom w:w="45" w:type="dxa"/>
              <w:right w:w="70" w:type="dxa"/>
            </w:tcMar>
          </w:tcPr>
          <w:p w14:paraId="08BC92BA" w14:textId="77777777" w:rsidR="00C00440" w:rsidRDefault="00000000">
            <w:r>
              <w:t>Intel Core i5 / AMD Ryzen 5 (Quad Core+)</w:t>
            </w:r>
          </w:p>
        </w:tc>
      </w:tr>
      <w:tr w:rsidR="00C00440" w14:paraId="7B8A3C53" w14:textId="77777777">
        <w:trPr>
          <w:jc w:val="center"/>
        </w:trPr>
        <w:tc>
          <w:tcPr>
            <w:tcW w:w="3120" w:type="dxa"/>
            <w:tcMar>
              <w:top w:w="45" w:type="dxa"/>
              <w:left w:w="70" w:type="dxa"/>
              <w:bottom w:w="45" w:type="dxa"/>
              <w:right w:w="70" w:type="dxa"/>
            </w:tcMar>
          </w:tcPr>
          <w:p w14:paraId="007986E8" w14:textId="77777777" w:rsidR="00C00440" w:rsidRDefault="00000000">
            <w:r>
              <w:rPr>
                <w:b/>
              </w:rPr>
              <w:t>System Memory (RAM)</w:t>
            </w:r>
          </w:p>
        </w:tc>
        <w:tc>
          <w:tcPr>
            <w:tcW w:w="3120" w:type="dxa"/>
            <w:tcMar>
              <w:top w:w="45" w:type="dxa"/>
              <w:left w:w="70" w:type="dxa"/>
              <w:bottom w:w="45" w:type="dxa"/>
              <w:right w:w="70" w:type="dxa"/>
            </w:tcMar>
          </w:tcPr>
          <w:p w14:paraId="51392130" w14:textId="77777777" w:rsidR="00C00440" w:rsidRDefault="00000000">
            <w:r>
              <w:t>4 GB DDR3/DDR4</w:t>
            </w:r>
          </w:p>
        </w:tc>
        <w:tc>
          <w:tcPr>
            <w:tcW w:w="3120" w:type="dxa"/>
            <w:tcMar>
              <w:top w:w="45" w:type="dxa"/>
              <w:left w:w="70" w:type="dxa"/>
              <w:bottom w:w="45" w:type="dxa"/>
              <w:right w:w="70" w:type="dxa"/>
            </w:tcMar>
          </w:tcPr>
          <w:p w14:paraId="17BAFD0B" w14:textId="77777777" w:rsidR="00C00440" w:rsidRDefault="00000000">
            <w:r>
              <w:t>8 GB / 16 GB DDR4</w:t>
            </w:r>
          </w:p>
        </w:tc>
      </w:tr>
      <w:tr w:rsidR="00C00440" w14:paraId="610E51BA" w14:textId="77777777">
        <w:trPr>
          <w:jc w:val="center"/>
        </w:trPr>
        <w:tc>
          <w:tcPr>
            <w:tcW w:w="3120" w:type="dxa"/>
            <w:tcMar>
              <w:top w:w="45" w:type="dxa"/>
              <w:left w:w="70" w:type="dxa"/>
              <w:bottom w:w="45" w:type="dxa"/>
              <w:right w:w="70" w:type="dxa"/>
            </w:tcMar>
          </w:tcPr>
          <w:p w14:paraId="0139383D" w14:textId="77777777" w:rsidR="00C00440" w:rsidRDefault="00000000">
            <w:r>
              <w:rPr>
                <w:b/>
              </w:rPr>
              <w:t>Storage</w:t>
            </w:r>
          </w:p>
        </w:tc>
        <w:tc>
          <w:tcPr>
            <w:tcW w:w="3120" w:type="dxa"/>
            <w:tcMar>
              <w:top w:w="45" w:type="dxa"/>
              <w:left w:w="70" w:type="dxa"/>
              <w:bottom w:w="45" w:type="dxa"/>
              <w:right w:w="70" w:type="dxa"/>
            </w:tcMar>
          </w:tcPr>
          <w:p w14:paraId="0B2F27D9" w14:textId="77777777" w:rsidR="00C00440" w:rsidRDefault="00000000">
            <w:r>
              <w:t>1 GB available space</w:t>
            </w:r>
          </w:p>
        </w:tc>
        <w:tc>
          <w:tcPr>
            <w:tcW w:w="3120" w:type="dxa"/>
            <w:tcMar>
              <w:top w:w="45" w:type="dxa"/>
              <w:left w:w="70" w:type="dxa"/>
              <w:bottom w:w="45" w:type="dxa"/>
              <w:right w:w="70" w:type="dxa"/>
            </w:tcMar>
          </w:tcPr>
          <w:p w14:paraId="2B185F57" w14:textId="77777777" w:rsidR="00C00440" w:rsidRDefault="00000000">
            <w:r>
              <w:t>5 GB SSD storage</w:t>
            </w:r>
          </w:p>
        </w:tc>
      </w:tr>
      <w:tr w:rsidR="00C00440" w14:paraId="7FB1FD4B" w14:textId="77777777">
        <w:trPr>
          <w:jc w:val="center"/>
        </w:trPr>
        <w:tc>
          <w:tcPr>
            <w:tcW w:w="3120" w:type="dxa"/>
            <w:tcMar>
              <w:top w:w="45" w:type="dxa"/>
              <w:left w:w="70" w:type="dxa"/>
              <w:bottom w:w="45" w:type="dxa"/>
              <w:right w:w="70" w:type="dxa"/>
            </w:tcMar>
          </w:tcPr>
          <w:p w14:paraId="7D6228D7" w14:textId="77777777" w:rsidR="00C00440" w:rsidRDefault="00000000">
            <w:r>
              <w:rPr>
                <w:b/>
              </w:rPr>
              <w:t>Virtualization</w:t>
            </w:r>
          </w:p>
        </w:tc>
        <w:tc>
          <w:tcPr>
            <w:tcW w:w="3120" w:type="dxa"/>
            <w:tcMar>
              <w:top w:w="45" w:type="dxa"/>
              <w:left w:w="70" w:type="dxa"/>
              <w:bottom w:w="45" w:type="dxa"/>
              <w:right w:w="70" w:type="dxa"/>
            </w:tcMar>
          </w:tcPr>
          <w:p w14:paraId="39C5C794" w14:textId="77777777" w:rsidR="00C00440" w:rsidRDefault="00000000">
            <w:r>
              <w:t>VT-x / AMD-V enabled in BIOS</w:t>
            </w:r>
          </w:p>
        </w:tc>
        <w:tc>
          <w:tcPr>
            <w:tcW w:w="3120" w:type="dxa"/>
            <w:tcMar>
              <w:top w:w="45" w:type="dxa"/>
              <w:left w:w="70" w:type="dxa"/>
              <w:bottom w:w="45" w:type="dxa"/>
              <w:right w:w="70" w:type="dxa"/>
            </w:tcMar>
          </w:tcPr>
          <w:p w14:paraId="73863BD3" w14:textId="77777777" w:rsidR="00C00440" w:rsidRDefault="00000000">
            <w:r>
              <w:t>Hardware virtualization enabled</w:t>
            </w:r>
          </w:p>
        </w:tc>
      </w:tr>
      <w:tr w:rsidR="00C00440" w14:paraId="7129D963" w14:textId="77777777">
        <w:trPr>
          <w:jc w:val="center"/>
        </w:trPr>
        <w:tc>
          <w:tcPr>
            <w:tcW w:w="3120" w:type="dxa"/>
            <w:tcMar>
              <w:top w:w="45" w:type="dxa"/>
              <w:left w:w="70" w:type="dxa"/>
              <w:bottom w:w="45" w:type="dxa"/>
              <w:right w:w="70" w:type="dxa"/>
            </w:tcMar>
          </w:tcPr>
          <w:p w14:paraId="6A4F18F6" w14:textId="77777777" w:rsidR="00C00440" w:rsidRDefault="00000000">
            <w:r>
              <w:rPr>
                <w:b/>
              </w:rPr>
              <w:t>Display</w:t>
            </w:r>
          </w:p>
        </w:tc>
        <w:tc>
          <w:tcPr>
            <w:tcW w:w="3120" w:type="dxa"/>
            <w:tcMar>
              <w:top w:w="45" w:type="dxa"/>
              <w:left w:w="70" w:type="dxa"/>
              <w:bottom w:w="45" w:type="dxa"/>
              <w:right w:w="70" w:type="dxa"/>
            </w:tcMar>
          </w:tcPr>
          <w:p w14:paraId="777D72CD" w14:textId="77777777" w:rsidR="00C00440" w:rsidRDefault="00000000">
            <w:r>
              <w:t>1280 x 720 (HD)</w:t>
            </w:r>
          </w:p>
        </w:tc>
        <w:tc>
          <w:tcPr>
            <w:tcW w:w="3120" w:type="dxa"/>
            <w:tcMar>
              <w:top w:w="45" w:type="dxa"/>
              <w:left w:w="70" w:type="dxa"/>
              <w:bottom w:w="45" w:type="dxa"/>
              <w:right w:w="70" w:type="dxa"/>
            </w:tcMar>
          </w:tcPr>
          <w:p w14:paraId="22AA0FB8" w14:textId="77777777" w:rsidR="00C00440" w:rsidRDefault="00000000">
            <w:r>
              <w:t>1920 x 1080 (Full HD)</w:t>
            </w:r>
          </w:p>
        </w:tc>
      </w:tr>
    </w:tbl>
    <w:p w14:paraId="6D85991B" w14:textId="77777777" w:rsidR="00C00440" w:rsidRDefault="00000000">
      <w:pPr>
        <w:keepNext/>
        <w:spacing w:before="280" w:after="120"/>
      </w:pPr>
      <w:r>
        <w:rPr>
          <w:b/>
          <w:color w:val="003366"/>
          <w:sz w:val="27"/>
        </w:rPr>
        <w:t>3.2 Software Requirements</w:t>
      </w:r>
    </w:p>
    <w:p w14:paraId="394FA19C" w14:textId="77777777" w:rsidR="00C00440" w:rsidRDefault="00000000">
      <w:pPr>
        <w:pStyle w:val="ListBullet"/>
        <w:spacing w:after="80"/>
      </w:pPr>
      <w:r>
        <w:t>Host OS: Windows 10/11 (64-bit) with WSL2 enabled, or native Linux distribution.</w:t>
      </w:r>
    </w:p>
    <w:p w14:paraId="3EF7C0CD" w14:textId="77777777" w:rsidR="00C00440" w:rsidRDefault="00000000">
      <w:pPr>
        <w:pStyle w:val="ListBullet"/>
        <w:spacing w:after="80"/>
      </w:pPr>
      <w:r>
        <w:t>Linux Distribution: Ubuntu 24.04 LTS (Noble Numbat) or Ubuntu 22.04 LTS.</w:t>
      </w:r>
    </w:p>
    <w:p w14:paraId="41AC5E3A" w14:textId="77777777" w:rsidR="00C00440" w:rsidRDefault="00000000">
      <w:pPr>
        <w:pStyle w:val="ListBullet"/>
        <w:spacing w:after="80"/>
      </w:pPr>
      <w:r>
        <w:t>Kernel Version: Linux Kernel 6.18+ (WSL2 virtualized or native).</w:t>
      </w:r>
    </w:p>
    <w:p w14:paraId="0CA7A42D" w14:textId="77777777" w:rsidR="00C00440" w:rsidRDefault="00000000">
      <w:pPr>
        <w:pStyle w:val="ListBullet"/>
        <w:spacing w:after="80"/>
      </w:pPr>
      <w:r>
        <w:t>C Runtime: GNU C Library (glibc 2.39+).</w:t>
      </w:r>
    </w:p>
    <w:p w14:paraId="1652024E" w14:textId="77777777" w:rsidR="00C00440" w:rsidRDefault="00000000">
      <w:pPr>
        <w:pStyle w:val="ListBullet"/>
        <w:spacing w:after="80"/>
      </w:pPr>
      <w:r>
        <w:t>Web Server Runtime: Node.js (v18.x, v20.x, or v22.x).</w:t>
      </w:r>
    </w:p>
    <w:p w14:paraId="632F2767" w14:textId="77777777" w:rsidR="00C00440" w:rsidRDefault="00000000">
      <w:pPr>
        <w:pStyle w:val="ListBullet"/>
        <w:spacing w:after="80"/>
      </w:pPr>
      <w:r>
        <w:t>Web Browser: Google Chrome, Mozilla Firefox, or Microsoft Edge.</w:t>
      </w:r>
    </w:p>
    <w:p w14:paraId="230775AF" w14:textId="77777777" w:rsidR="00C00440" w:rsidRDefault="00000000">
      <w:pPr>
        <w:keepNext/>
        <w:spacing w:before="280" w:after="120"/>
      </w:pPr>
      <w:r>
        <w:rPr>
          <w:b/>
          <w:color w:val="003366"/>
          <w:sz w:val="27"/>
        </w:rPr>
        <w:t>3.3 Operating System Environment – Ubuntu / WSL</w:t>
      </w:r>
    </w:p>
    <w:p w14:paraId="703A7730" w14:textId="77777777" w:rsidR="00C00440" w:rsidRDefault="00000000">
      <w:pPr>
        <w:spacing w:after="160"/>
      </w:pPr>
      <w:r>
        <w:t>The system executes inside Ubuntu 24.04 LTS via WSL2. This provides full Linux kernel compatibility, genuine POSIX system call dispatching, and complete access to the virtual /proc filesystem.</w:t>
      </w:r>
    </w:p>
    <w:p w14:paraId="0DFB6A9F" w14:textId="77777777" w:rsidR="00C00440" w:rsidRDefault="00000000">
      <w:pPr>
        <w:keepNext/>
        <w:spacing w:before="280" w:after="120"/>
      </w:pPr>
      <w:r>
        <w:rPr>
          <w:b/>
          <w:color w:val="003366"/>
          <w:sz w:val="27"/>
        </w:rPr>
        <w:t>3.4 Development Tools and Compilers</w:t>
      </w:r>
    </w:p>
    <w:p w14:paraId="013604BF" w14:textId="77777777" w:rsidR="00C00440" w:rsidRDefault="00000000">
      <w:pPr>
        <w:pStyle w:val="ListBullet"/>
        <w:spacing w:after="80"/>
      </w:pPr>
      <w:r>
        <w:rPr>
          <w:b/>
        </w:rPr>
        <w:t xml:space="preserve">GCC Compiler: </w:t>
      </w:r>
      <w:r>
        <w:t>GNU Compiler Collection (GCC): GCC 15.2.0 / GCC 13.x with -Wall -Wextra -O2 -g.</w:t>
      </w:r>
    </w:p>
    <w:p w14:paraId="1060C298" w14:textId="77777777" w:rsidR="00C00440" w:rsidRDefault="00000000">
      <w:pPr>
        <w:pStyle w:val="ListBullet"/>
        <w:spacing w:after="80"/>
      </w:pPr>
      <w:r>
        <w:rPr>
          <w:b/>
        </w:rPr>
        <w:t xml:space="preserve">Make Build System: </w:t>
      </w:r>
      <w:r>
        <w:t>GNU Make: Version 4.3 for automated build pipeline management.</w:t>
      </w:r>
    </w:p>
    <w:p w14:paraId="6B160554" w14:textId="77777777" w:rsidR="00C00440" w:rsidRDefault="00000000">
      <w:pPr>
        <w:pStyle w:val="ListBullet"/>
        <w:spacing w:after="80"/>
      </w:pPr>
      <w:r>
        <w:rPr>
          <w:b/>
        </w:rPr>
        <w:t xml:space="preserve">IDE: </w:t>
      </w:r>
      <w:r>
        <w:t>Visual Studio Code: With Remote-WSL and C/C++ tooling extensions.</w:t>
      </w:r>
    </w:p>
    <w:p w14:paraId="46D75121" w14:textId="77777777" w:rsidR="00C00440" w:rsidRDefault="00000000">
      <w:pPr>
        <w:pStyle w:val="ListBullet"/>
        <w:spacing w:after="80"/>
      </w:pPr>
      <w:r>
        <w:rPr>
          <w:b/>
        </w:rPr>
        <w:t xml:space="preserve">Git: </w:t>
      </w:r>
      <w:r>
        <w:t>Git: Version control and repository management.</w:t>
      </w:r>
    </w:p>
    <w:p w14:paraId="4D50268B" w14:textId="77777777" w:rsidR="00C00440" w:rsidRDefault="00000000">
      <w:r>
        <w:br w:type="page"/>
      </w:r>
    </w:p>
    <w:p w14:paraId="16E38E3F" w14:textId="77777777" w:rsidR="00C00440" w:rsidRDefault="00000000">
      <w:pPr>
        <w:keepNext/>
        <w:spacing w:before="400" w:after="240"/>
        <w:jc w:val="center"/>
      </w:pPr>
      <w:r>
        <w:rPr>
          <w:b/>
          <w:color w:val="8B0000"/>
          <w:sz w:val="34"/>
        </w:rPr>
        <w:lastRenderedPageBreak/>
        <w:t>CHAPTER 4</w:t>
      </w:r>
      <w:r>
        <w:rPr>
          <w:b/>
          <w:color w:val="8B0000"/>
          <w:sz w:val="34"/>
        </w:rPr>
        <w:br/>
        <w:t>TECHNOLOGY AND TOOLS USED</w:t>
      </w:r>
    </w:p>
    <w:p w14:paraId="32D4C202" w14:textId="77777777" w:rsidR="00C00440" w:rsidRDefault="00000000">
      <w:pPr>
        <w:keepNext/>
        <w:spacing w:before="280" w:after="120"/>
      </w:pPr>
      <w:r>
        <w:rPr>
          <w:b/>
          <w:color w:val="003366"/>
          <w:sz w:val="27"/>
        </w:rPr>
        <w:t>4.1 C / C++ Programming</w:t>
      </w:r>
    </w:p>
    <w:p w14:paraId="27238645" w14:textId="77777777" w:rsidR="00C00440" w:rsidRDefault="00000000">
      <w:pPr>
        <w:spacing w:after="160"/>
      </w:pPr>
      <w:r>
        <w:t>The core system is implemented in ISO C99 with _GNU_SOURCE extensions. C provides direct kernel interfacing, deterministic memory layout, and zero runtime overhead.</w:t>
      </w:r>
    </w:p>
    <w:p w14:paraId="18E2B9BE" w14:textId="77777777" w:rsidR="00C00440" w:rsidRDefault="00000000">
      <w:pPr>
        <w:keepNext/>
        <w:spacing w:before="280" w:after="120"/>
      </w:pPr>
      <w:r>
        <w:rPr>
          <w:b/>
          <w:color w:val="003366"/>
          <w:sz w:val="27"/>
        </w:rPr>
        <w:t>4.2 GCC Compiler</w:t>
      </w:r>
    </w:p>
    <w:p w14:paraId="4CFC7C19" w14:textId="77777777" w:rsidR="00C00440" w:rsidRDefault="00000000">
      <w:pPr>
        <w:spacing w:after="80"/>
      </w:pPr>
      <w:r>
        <w:t>The project is compiled with strict flags to ensure clean code hygiene with zero warnings:</w:t>
      </w:r>
    </w:p>
    <w:p w14:paraId="0D31AF44"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gcc -Wall -Wextra -O2 -g src/main.c src/module_creation.c src/module_sync.c src/module_monitor.c -o bin/process_system</w:t>
      </w:r>
    </w:p>
    <w:p w14:paraId="461D718F" w14:textId="77777777" w:rsidR="00C00440" w:rsidRDefault="00000000">
      <w:pPr>
        <w:keepNext/>
        <w:spacing w:before="280" w:after="120"/>
      </w:pPr>
      <w:r>
        <w:rPr>
          <w:b/>
          <w:color w:val="003366"/>
          <w:sz w:val="27"/>
        </w:rPr>
        <w:t>4.3 Linux System Calls</w:t>
      </w:r>
    </w:p>
    <w:tbl>
      <w:tblPr>
        <w:tblW w:w="0" w:type="auto"/>
        <w:jc w:val="center"/>
        <w:tblLook w:val="04A0" w:firstRow="1" w:lastRow="0" w:firstColumn="1" w:lastColumn="0" w:noHBand="0" w:noVBand="1"/>
      </w:tblPr>
      <w:tblGrid>
        <w:gridCol w:w="3120"/>
        <w:gridCol w:w="3120"/>
        <w:gridCol w:w="3120"/>
      </w:tblGrid>
      <w:tr w:rsidR="00C00440" w14:paraId="14FCC452" w14:textId="77777777">
        <w:trPr>
          <w:jc w:val="center"/>
        </w:trPr>
        <w:tc>
          <w:tcPr>
            <w:tcW w:w="3120" w:type="dxa"/>
            <w:shd w:val="clear" w:color="auto" w:fill="003366"/>
          </w:tcPr>
          <w:p w14:paraId="729A5B14" w14:textId="77777777" w:rsidR="00C00440" w:rsidRDefault="00000000">
            <w:r>
              <w:rPr>
                <w:b/>
                <w:color w:val="FFFFFF"/>
              </w:rPr>
              <w:t>System Call</w:t>
            </w:r>
          </w:p>
        </w:tc>
        <w:tc>
          <w:tcPr>
            <w:tcW w:w="3120" w:type="dxa"/>
            <w:shd w:val="clear" w:color="auto" w:fill="003366"/>
          </w:tcPr>
          <w:p w14:paraId="26A51031" w14:textId="77777777" w:rsidR="00C00440" w:rsidRDefault="00000000">
            <w:r>
              <w:rPr>
                <w:b/>
                <w:color w:val="FFFFFF"/>
              </w:rPr>
              <w:t>Header File</w:t>
            </w:r>
          </w:p>
        </w:tc>
        <w:tc>
          <w:tcPr>
            <w:tcW w:w="3120" w:type="dxa"/>
            <w:shd w:val="clear" w:color="auto" w:fill="003366"/>
          </w:tcPr>
          <w:p w14:paraId="256B0071" w14:textId="77777777" w:rsidR="00C00440" w:rsidRDefault="00000000">
            <w:r>
              <w:rPr>
                <w:b/>
                <w:color w:val="FFFFFF"/>
              </w:rPr>
              <w:t>Purpose in Project</w:t>
            </w:r>
          </w:p>
        </w:tc>
      </w:tr>
      <w:tr w:rsidR="00C00440" w14:paraId="51B4BB67" w14:textId="77777777">
        <w:trPr>
          <w:jc w:val="center"/>
        </w:trPr>
        <w:tc>
          <w:tcPr>
            <w:tcW w:w="3120" w:type="dxa"/>
            <w:tcMar>
              <w:top w:w="45" w:type="dxa"/>
              <w:left w:w="70" w:type="dxa"/>
              <w:bottom w:w="45" w:type="dxa"/>
              <w:right w:w="70" w:type="dxa"/>
            </w:tcMar>
          </w:tcPr>
          <w:p w14:paraId="40044C64" w14:textId="77777777" w:rsidR="00C00440" w:rsidRDefault="00000000">
            <w:r>
              <w:rPr>
                <w:b/>
              </w:rPr>
              <w:t>fork()</w:t>
            </w:r>
          </w:p>
        </w:tc>
        <w:tc>
          <w:tcPr>
            <w:tcW w:w="3120" w:type="dxa"/>
            <w:tcMar>
              <w:top w:w="45" w:type="dxa"/>
              <w:left w:w="70" w:type="dxa"/>
              <w:bottom w:w="45" w:type="dxa"/>
              <w:right w:w="70" w:type="dxa"/>
            </w:tcMar>
          </w:tcPr>
          <w:p w14:paraId="7FF3608E" w14:textId="77777777" w:rsidR="00C00440" w:rsidRDefault="00000000">
            <w:r>
              <w:t>&lt;unistd.h&gt;</w:t>
            </w:r>
          </w:p>
        </w:tc>
        <w:tc>
          <w:tcPr>
            <w:tcW w:w="3120" w:type="dxa"/>
            <w:tcMar>
              <w:top w:w="45" w:type="dxa"/>
              <w:left w:w="70" w:type="dxa"/>
              <w:bottom w:w="45" w:type="dxa"/>
              <w:right w:w="70" w:type="dxa"/>
            </w:tcMar>
          </w:tcPr>
          <w:p w14:paraId="36CC2BAF" w14:textId="77777777" w:rsidR="00C00440" w:rsidRDefault="00000000">
            <w:r>
              <w:t>Clones the caller process; returns 0 to child and child PID to parent.</w:t>
            </w:r>
          </w:p>
        </w:tc>
      </w:tr>
      <w:tr w:rsidR="00C00440" w14:paraId="16479185" w14:textId="77777777">
        <w:trPr>
          <w:jc w:val="center"/>
        </w:trPr>
        <w:tc>
          <w:tcPr>
            <w:tcW w:w="3120" w:type="dxa"/>
            <w:tcMar>
              <w:top w:w="45" w:type="dxa"/>
              <w:left w:w="70" w:type="dxa"/>
              <w:bottom w:w="45" w:type="dxa"/>
              <w:right w:w="70" w:type="dxa"/>
            </w:tcMar>
          </w:tcPr>
          <w:p w14:paraId="1D864EAA" w14:textId="77777777" w:rsidR="00C00440" w:rsidRDefault="00000000">
            <w:r>
              <w:rPr>
                <w:b/>
              </w:rPr>
              <w:t>execvp()</w:t>
            </w:r>
          </w:p>
        </w:tc>
        <w:tc>
          <w:tcPr>
            <w:tcW w:w="3120" w:type="dxa"/>
            <w:tcMar>
              <w:top w:w="45" w:type="dxa"/>
              <w:left w:w="70" w:type="dxa"/>
              <w:bottom w:w="45" w:type="dxa"/>
              <w:right w:w="70" w:type="dxa"/>
            </w:tcMar>
          </w:tcPr>
          <w:p w14:paraId="448486FB" w14:textId="77777777" w:rsidR="00C00440" w:rsidRDefault="00000000">
            <w:r>
              <w:t>&lt;unistd.h&gt;</w:t>
            </w:r>
          </w:p>
        </w:tc>
        <w:tc>
          <w:tcPr>
            <w:tcW w:w="3120" w:type="dxa"/>
            <w:tcMar>
              <w:top w:w="45" w:type="dxa"/>
              <w:left w:w="70" w:type="dxa"/>
              <w:bottom w:w="45" w:type="dxa"/>
              <w:right w:w="70" w:type="dxa"/>
            </w:tcMar>
          </w:tcPr>
          <w:p w14:paraId="2B3B2001" w14:textId="77777777" w:rsidR="00C00440" w:rsidRDefault="00000000">
            <w:r>
              <w:t>Replaces current process memory with executable searched from PATH.</w:t>
            </w:r>
          </w:p>
        </w:tc>
      </w:tr>
      <w:tr w:rsidR="00C00440" w14:paraId="0F9E20D5" w14:textId="77777777">
        <w:trPr>
          <w:jc w:val="center"/>
        </w:trPr>
        <w:tc>
          <w:tcPr>
            <w:tcW w:w="3120" w:type="dxa"/>
            <w:tcMar>
              <w:top w:w="45" w:type="dxa"/>
              <w:left w:w="70" w:type="dxa"/>
              <w:bottom w:w="45" w:type="dxa"/>
              <w:right w:w="70" w:type="dxa"/>
            </w:tcMar>
          </w:tcPr>
          <w:p w14:paraId="52A655E9" w14:textId="77777777" w:rsidR="00C00440" w:rsidRDefault="00000000">
            <w:r>
              <w:rPr>
                <w:b/>
              </w:rPr>
              <w:t>wait()</w:t>
            </w:r>
          </w:p>
        </w:tc>
        <w:tc>
          <w:tcPr>
            <w:tcW w:w="3120" w:type="dxa"/>
            <w:tcMar>
              <w:top w:w="45" w:type="dxa"/>
              <w:left w:w="70" w:type="dxa"/>
              <w:bottom w:w="45" w:type="dxa"/>
              <w:right w:w="70" w:type="dxa"/>
            </w:tcMar>
          </w:tcPr>
          <w:p w14:paraId="523AA722" w14:textId="77777777" w:rsidR="00C00440" w:rsidRDefault="00000000">
            <w:r>
              <w:t>&lt;sys/wait.h&gt;</w:t>
            </w:r>
          </w:p>
        </w:tc>
        <w:tc>
          <w:tcPr>
            <w:tcW w:w="3120" w:type="dxa"/>
            <w:tcMar>
              <w:top w:w="45" w:type="dxa"/>
              <w:left w:w="70" w:type="dxa"/>
              <w:bottom w:w="45" w:type="dxa"/>
              <w:right w:w="70" w:type="dxa"/>
            </w:tcMar>
          </w:tcPr>
          <w:p w14:paraId="2F2A94E0" w14:textId="77777777" w:rsidR="00C00440" w:rsidRDefault="00000000">
            <w:r>
              <w:t>Blocks parent execution until any child process terminates.</w:t>
            </w:r>
          </w:p>
        </w:tc>
      </w:tr>
      <w:tr w:rsidR="00C00440" w14:paraId="373674C1" w14:textId="77777777">
        <w:trPr>
          <w:jc w:val="center"/>
        </w:trPr>
        <w:tc>
          <w:tcPr>
            <w:tcW w:w="3120" w:type="dxa"/>
            <w:tcMar>
              <w:top w:w="45" w:type="dxa"/>
              <w:left w:w="70" w:type="dxa"/>
              <w:bottom w:w="45" w:type="dxa"/>
              <w:right w:w="70" w:type="dxa"/>
            </w:tcMar>
          </w:tcPr>
          <w:p w14:paraId="405E3B7C" w14:textId="77777777" w:rsidR="00C00440" w:rsidRDefault="00000000">
            <w:r>
              <w:rPr>
                <w:b/>
              </w:rPr>
              <w:t>waitpid()</w:t>
            </w:r>
          </w:p>
        </w:tc>
        <w:tc>
          <w:tcPr>
            <w:tcW w:w="3120" w:type="dxa"/>
            <w:tcMar>
              <w:top w:w="45" w:type="dxa"/>
              <w:left w:w="70" w:type="dxa"/>
              <w:bottom w:w="45" w:type="dxa"/>
              <w:right w:w="70" w:type="dxa"/>
            </w:tcMar>
          </w:tcPr>
          <w:p w14:paraId="7A1CCF0C" w14:textId="77777777" w:rsidR="00C00440" w:rsidRDefault="00000000">
            <w:r>
              <w:t>&lt;sys/wait.h&gt;</w:t>
            </w:r>
          </w:p>
        </w:tc>
        <w:tc>
          <w:tcPr>
            <w:tcW w:w="3120" w:type="dxa"/>
            <w:tcMar>
              <w:top w:w="45" w:type="dxa"/>
              <w:left w:w="70" w:type="dxa"/>
              <w:bottom w:w="45" w:type="dxa"/>
              <w:right w:w="70" w:type="dxa"/>
            </w:tcMar>
          </w:tcPr>
          <w:p w14:paraId="3E3FF8BE" w14:textId="77777777" w:rsidR="00C00440" w:rsidRDefault="00000000">
            <w:r>
              <w:t>Waits for a specific child PID with optional non-blocking flag (WNOHANG).</w:t>
            </w:r>
          </w:p>
        </w:tc>
      </w:tr>
      <w:tr w:rsidR="00C00440" w14:paraId="05CF84D6" w14:textId="77777777">
        <w:trPr>
          <w:jc w:val="center"/>
        </w:trPr>
        <w:tc>
          <w:tcPr>
            <w:tcW w:w="3120" w:type="dxa"/>
            <w:tcMar>
              <w:top w:w="45" w:type="dxa"/>
              <w:left w:w="70" w:type="dxa"/>
              <w:bottom w:w="45" w:type="dxa"/>
              <w:right w:w="70" w:type="dxa"/>
            </w:tcMar>
          </w:tcPr>
          <w:p w14:paraId="3F29E0E3" w14:textId="77777777" w:rsidR="00C00440" w:rsidRDefault="00000000">
            <w:r>
              <w:rPr>
                <w:b/>
              </w:rPr>
              <w:t>exit()</w:t>
            </w:r>
          </w:p>
        </w:tc>
        <w:tc>
          <w:tcPr>
            <w:tcW w:w="3120" w:type="dxa"/>
            <w:tcMar>
              <w:top w:w="45" w:type="dxa"/>
              <w:left w:w="70" w:type="dxa"/>
              <w:bottom w:w="45" w:type="dxa"/>
              <w:right w:w="70" w:type="dxa"/>
            </w:tcMar>
          </w:tcPr>
          <w:p w14:paraId="44A536F6" w14:textId="77777777" w:rsidR="00C00440" w:rsidRDefault="00000000">
            <w:r>
              <w:t>&lt;stdlib.h&gt;</w:t>
            </w:r>
          </w:p>
        </w:tc>
        <w:tc>
          <w:tcPr>
            <w:tcW w:w="3120" w:type="dxa"/>
            <w:tcMar>
              <w:top w:w="45" w:type="dxa"/>
              <w:left w:w="70" w:type="dxa"/>
              <w:bottom w:w="45" w:type="dxa"/>
              <w:right w:w="70" w:type="dxa"/>
            </w:tcMar>
          </w:tcPr>
          <w:p w14:paraId="113A54AF" w14:textId="77777777" w:rsidR="00C00440" w:rsidRDefault="00000000">
            <w:r>
              <w:t>Flushes I/O streams and terminates process with an 8-bit status code.</w:t>
            </w:r>
          </w:p>
        </w:tc>
      </w:tr>
      <w:tr w:rsidR="00C00440" w14:paraId="0B29EEBB" w14:textId="77777777">
        <w:trPr>
          <w:jc w:val="center"/>
        </w:trPr>
        <w:tc>
          <w:tcPr>
            <w:tcW w:w="3120" w:type="dxa"/>
            <w:tcMar>
              <w:top w:w="45" w:type="dxa"/>
              <w:left w:w="70" w:type="dxa"/>
              <w:bottom w:w="45" w:type="dxa"/>
              <w:right w:w="70" w:type="dxa"/>
            </w:tcMar>
          </w:tcPr>
          <w:p w14:paraId="0527AF42" w14:textId="77777777" w:rsidR="00C00440" w:rsidRDefault="00000000">
            <w:r>
              <w:rPr>
                <w:b/>
              </w:rPr>
              <w:t>getpid(), getppid()</w:t>
            </w:r>
          </w:p>
        </w:tc>
        <w:tc>
          <w:tcPr>
            <w:tcW w:w="3120" w:type="dxa"/>
            <w:tcMar>
              <w:top w:w="45" w:type="dxa"/>
              <w:left w:w="70" w:type="dxa"/>
              <w:bottom w:w="45" w:type="dxa"/>
              <w:right w:w="70" w:type="dxa"/>
            </w:tcMar>
          </w:tcPr>
          <w:p w14:paraId="5E7B1C37" w14:textId="77777777" w:rsidR="00C00440" w:rsidRDefault="00000000">
            <w:r>
              <w:t>&lt;unistd.h&gt;</w:t>
            </w:r>
          </w:p>
        </w:tc>
        <w:tc>
          <w:tcPr>
            <w:tcW w:w="3120" w:type="dxa"/>
            <w:tcMar>
              <w:top w:w="45" w:type="dxa"/>
              <w:left w:w="70" w:type="dxa"/>
              <w:bottom w:w="45" w:type="dxa"/>
              <w:right w:w="70" w:type="dxa"/>
            </w:tcMar>
          </w:tcPr>
          <w:p w14:paraId="33F64E63" w14:textId="77777777" w:rsidR="00C00440" w:rsidRDefault="00000000">
            <w:r>
              <w:t>Retrieves Process ID and Parent Process ID.</w:t>
            </w:r>
          </w:p>
        </w:tc>
      </w:tr>
      <w:tr w:rsidR="00C00440" w14:paraId="1D35D03B" w14:textId="77777777">
        <w:trPr>
          <w:jc w:val="center"/>
        </w:trPr>
        <w:tc>
          <w:tcPr>
            <w:tcW w:w="3120" w:type="dxa"/>
            <w:tcMar>
              <w:top w:w="45" w:type="dxa"/>
              <w:left w:w="70" w:type="dxa"/>
              <w:bottom w:w="45" w:type="dxa"/>
              <w:right w:w="70" w:type="dxa"/>
            </w:tcMar>
          </w:tcPr>
          <w:p w14:paraId="62B82957" w14:textId="77777777" w:rsidR="00C00440" w:rsidRDefault="00000000">
            <w:r>
              <w:rPr>
                <w:b/>
              </w:rPr>
              <w:t>kill()</w:t>
            </w:r>
          </w:p>
        </w:tc>
        <w:tc>
          <w:tcPr>
            <w:tcW w:w="3120" w:type="dxa"/>
            <w:tcMar>
              <w:top w:w="45" w:type="dxa"/>
              <w:left w:w="70" w:type="dxa"/>
              <w:bottom w:w="45" w:type="dxa"/>
              <w:right w:w="70" w:type="dxa"/>
            </w:tcMar>
          </w:tcPr>
          <w:p w14:paraId="4E16CB4B" w14:textId="77777777" w:rsidR="00C00440" w:rsidRDefault="00000000">
            <w:r>
              <w:t>&lt;signal.h&gt;</w:t>
            </w:r>
          </w:p>
        </w:tc>
        <w:tc>
          <w:tcPr>
            <w:tcW w:w="3120" w:type="dxa"/>
            <w:tcMar>
              <w:top w:w="45" w:type="dxa"/>
              <w:left w:w="70" w:type="dxa"/>
              <w:bottom w:w="45" w:type="dxa"/>
              <w:right w:w="70" w:type="dxa"/>
            </w:tcMar>
          </w:tcPr>
          <w:p w14:paraId="5B81CA2C" w14:textId="77777777" w:rsidR="00C00440" w:rsidRDefault="00000000">
            <w:r>
              <w:t>Sends asynchronous signals (e.g., SIGKILL / 9) to target processes.</w:t>
            </w:r>
          </w:p>
        </w:tc>
      </w:tr>
    </w:tbl>
    <w:p w14:paraId="34821D88" w14:textId="77777777" w:rsidR="00C00440" w:rsidRDefault="00000000">
      <w:pPr>
        <w:keepNext/>
        <w:spacing w:before="280" w:after="120"/>
      </w:pPr>
      <w:r>
        <w:rPr>
          <w:b/>
          <w:color w:val="003366"/>
          <w:sz w:val="27"/>
        </w:rPr>
        <w:lastRenderedPageBreak/>
        <w:t>4.4 POSIX Threads / Synchronization</w:t>
      </w:r>
    </w:p>
    <w:p w14:paraId="7EB3C9C9" w14:textId="77777777" w:rsidR="00C00440" w:rsidRDefault="00000000">
      <w:pPr>
        <w:spacing w:after="160"/>
      </w:pPr>
      <w:r>
        <w:t>Process synchronization is enforced via waitpid(). When non-blocking monitoring is selected, the parent utilizes waitpid(child, &amp;status, WNOHANG) inside a timed polling loop, allowing concurrent parent activity without freezing.</w:t>
      </w:r>
    </w:p>
    <w:p w14:paraId="52512CFD" w14:textId="77777777" w:rsidR="00C00440" w:rsidRDefault="00000000">
      <w:pPr>
        <w:keepNext/>
        <w:spacing w:before="280" w:after="120"/>
      </w:pPr>
      <w:r>
        <w:rPr>
          <w:b/>
          <w:color w:val="003366"/>
          <w:sz w:val="27"/>
        </w:rPr>
        <w:t>4.5 Linux Commands and Utilities</w:t>
      </w:r>
    </w:p>
    <w:p w14:paraId="0F37C140" w14:textId="77777777" w:rsidR="00C00440" w:rsidRDefault="00000000">
      <w:pPr>
        <w:pStyle w:val="ListBullet"/>
        <w:spacing w:after="80"/>
      </w:pPr>
      <w:r>
        <w:t>ps -eo pid,ppid,stat,cmd: Inspects live process states ('Z' for zombie).</w:t>
      </w:r>
    </w:p>
    <w:p w14:paraId="68FD77D5" w14:textId="77777777" w:rsidR="00C00440" w:rsidRDefault="00000000">
      <w:pPr>
        <w:pStyle w:val="ListBullet"/>
        <w:spacing w:after="80"/>
      </w:pPr>
      <w:r>
        <w:t>cat /proc/&lt;pid&gt;/status: Reads task_struct telemetry directly.</w:t>
      </w:r>
    </w:p>
    <w:p w14:paraId="5EEB206F" w14:textId="77777777" w:rsidR="00C00440" w:rsidRDefault="00000000">
      <w:pPr>
        <w:keepNext/>
        <w:spacing w:before="280" w:after="120"/>
      </w:pPr>
      <w:r>
        <w:rPr>
          <w:b/>
          <w:color w:val="003366"/>
          <w:sz w:val="27"/>
        </w:rPr>
        <w:t>4.6 Other Tools / Libraries Used</w:t>
      </w:r>
    </w:p>
    <w:p w14:paraId="7D483E67" w14:textId="77777777" w:rsidR="00C00440" w:rsidRDefault="00000000">
      <w:pPr>
        <w:spacing w:after="160"/>
      </w:pPr>
      <w:r>
        <w:t>Node.js Backend: A lightweight HTTP server (server.js) implemented in vanilla JavaScript with zero external npm packages and strictly no Python. It runs the compiled C binary via child_process.exec() and streams JSON telemetry to the browser.</w:t>
      </w:r>
    </w:p>
    <w:p w14:paraId="578EEDD4" w14:textId="77777777" w:rsidR="00C00440" w:rsidRDefault="00000000">
      <w:r>
        <w:br w:type="page"/>
      </w:r>
    </w:p>
    <w:p w14:paraId="2146B3F6" w14:textId="77777777" w:rsidR="00C00440" w:rsidRDefault="00000000">
      <w:pPr>
        <w:keepNext/>
        <w:spacing w:before="400" w:after="240"/>
        <w:jc w:val="center"/>
      </w:pPr>
      <w:r>
        <w:rPr>
          <w:b/>
          <w:color w:val="8B0000"/>
          <w:sz w:val="34"/>
        </w:rPr>
        <w:lastRenderedPageBreak/>
        <w:t>CHAPTER 5</w:t>
      </w:r>
      <w:r>
        <w:rPr>
          <w:b/>
          <w:color w:val="8B0000"/>
          <w:sz w:val="34"/>
        </w:rPr>
        <w:br/>
        <w:t>SYSTEM ARCHITECTURE AND DESIGN</w:t>
      </w:r>
    </w:p>
    <w:p w14:paraId="3072A4F5" w14:textId="77777777" w:rsidR="00C00440" w:rsidRDefault="00000000">
      <w:pPr>
        <w:keepNext/>
        <w:spacing w:before="280" w:after="120"/>
      </w:pPr>
      <w:r>
        <w:rPr>
          <w:b/>
          <w:color w:val="003366"/>
          <w:sz w:val="27"/>
        </w:rPr>
        <w:t>5.1 Overall System Architecture</w:t>
      </w:r>
    </w:p>
    <w:p w14:paraId="392F1482" w14:textId="77777777" w:rsidR="00C00440" w:rsidRDefault="00000000">
      <w:pPr>
        <w:spacing w:after="80"/>
      </w:pPr>
      <w:r>
        <w:t>The system is designed with a clean three-tier architecture:</w:t>
      </w:r>
    </w:p>
    <w:p w14:paraId="5E32A055" w14:textId="77777777" w:rsidR="00C00440" w:rsidRDefault="00000000">
      <w:pPr>
        <w:pStyle w:val="ListBullet"/>
        <w:spacing w:after="80"/>
      </w:pPr>
      <w:r>
        <w:rPr>
          <w:b/>
        </w:rPr>
        <w:t xml:space="preserve">Kernel Subsystem: </w:t>
      </w:r>
      <w:r>
        <w:t>Tier 1 (Kernel Space): Linux kernel managing the process table, COW memory pages, signals, and /proc.</w:t>
      </w:r>
    </w:p>
    <w:p w14:paraId="573DC64D" w14:textId="77777777" w:rsidR="00C00440" w:rsidRDefault="00000000">
      <w:pPr>
        <w:pStyle w:val="ListBullet"/>
        <w:spacing w:after="80"/>
      </w:pPr>
      <w:r>
        <w:rPr>
          <w:b/>
        </w:rPr>
        <w:t xml:space="preserve">C Core Engine: </w:t>
      </w:r>
      <w:r>
        <w:t>Tier 2 (C Systems Programming Engine): Compiled binary running module_creation.c, module_sync.c, and module_monitor.c.</w:t>
      </w:r>
    </w:p>
    <w:p w14:paraId="77ED679D" w14:textId="77777777" w:rsidR="00C00440" w:rsidRDefault="00000000">
      <w:pPr>
        <w:pStyle w:val="ListBullet"/>
        <w:spacing w:after="80"/>
      </w:pPr>
      <w:r>
        <w:rPr>
          <w:b/>
        </w:rPr>
        <w:t xml:space="preserve">Presentation Layer: </w:t>
      </w:r>
      <w:r>
        <w:t>Tier 3 (Presentation &amp; Telemetry): Formatted ANSI terminal stream and a lightweight web dashboard.</w:t>
      </w:r>
    </w:p>
    <w:p w14:paraId="69ACE499" w14:textId="77777777" w:rsidR="00C00440" w:rsidRDefault="00000000">
      <w:pPr>
        <w:keepNext/>
        <w:spacing w:before="280" w:after="120"/>
      </w:pPr>
      <w:r>
        <w:rPr>
          <w:b/>
          <w:color w:val="003366"/>
          <w:sz w:val="27"/>
        </w:rPr>
        <w:t>5.2 System Workflow</w:t>
      </w:r>
    </w:p>
    <w:p w14:paraId="28CAB772" w14:textId="77777777" w:rsidR="00C00440" w:rsidRDefault="00000000">
      <w:pPr>
        <w:pStyle w:val="ListBullet"/>
        <w:spacing w:after="80"/>
      </w:pPr>
      <w:r>
        <w:t>Phase 1: Parent initializes and logs initial PID and PPID via getpid() and getppid().</w:t>
      </w:r>
    </w:p>
    <w:p w14:paraId="03EC5F8B" w14:textId="77777777" w:rsidR="00C00440" w:rsidRDefault="00000000">
      <w:pPr>
        <w:pStyle w:val="ListBullet"/>
        <w:spacing w:after="80"/>
      </w:pPr>
      <w:r>
        <w:t>Phase 2: Parent executes fork(). Kernel clones address space via Copy-On-Write.</w:t>
      </w:r>
    </w:p>
    <w:p w14:paraId="1E1A03C8" w14:textId="77777777" w:rsidR="00C00440" w:rsidRDefault="00000000">
      <w:pPr>
        <w:pStyle w:val="ListBullet"/>
        <w:spacing w:after="80"/>
      </w:pPr>
      <w:r>
        <w:t>Phase 3: Child branches (fork() == 0) and calls execvp() to load the requested binary.</w:t>
      </w:r>
    </w:p>
    <w:p w14:paraId="670FD08B" w14:textId="77777777" w:rsidR="00C00440" w:rsidRDefault="00000000">
      <w:pPr>
        <w:pStyle w:val="ListBullet"/>
        <w:spacing w:after="80"/>
      </w:pPr>
      <w:r>
        <w:t>Phase 4: Parent branches (fork() &gt; 0) and enters waitpid(), blocking or polling with WNOHANG.</w:t>
      </w:r>
    </w:p>
    <w:p w14:paraId="64C049DF" w14:textId="77777777" w:rsidR="00C00440" w:rsidRDefault="00000000">
      <w:pPr>
        <w:pStyle w:val="ListBullet"/>
        <w:spacing w:after="80"/>
      </w:pPr>
      <w:r>
        <w:t>Phase 5: Child terminates; parent reaps status and decodes exit code using POSIX macros.</w:t>
      </w:r>
    </w:p>
    <w:p w14:paraId="3FDEE700" w14:textId="77777777" w:rsidR="00C00440" w:rsidRDefault="00000000">
      <w:pPr>
        <w:keepNext/>
        <w:spacing w:before="280" w:after="120"/>
      </w:pPr>
      <w:r>
        <w:rPr>
          <w:b/>
          <w:color w:val="003366"/>
          <w:sz w:val="27"/>
        </w:rPr>
        <w:t>5.3 Flowchart / Data Flow</w:t>
      </w:r>
    </w:p>
    <w:p w14:paraId="6550AF8F"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 xml:space="preserve">                     +---------------------------+</w:t>
      </w:r>
      <w:r>
        <w:rPr>
          <w:rFonts w:ascii="Consolas" w:hAnsi="Consolas"/>
          <w:color w:val="1E293B"/>
          <w:sz w:val="19"/>
        </w:rPr>
        <w:br/>
        <w:t xml:space="preserve">                     |    Start Parent Process   |</w:t>
      </w:r>
      <w:r>
        <w:rPr>
          <w:rFonts w:ascii="Consolas" w:hAnsi="Consolas"/>
          <w:color w:val="1E293B"/>
          <w:sz w:val="19"/>
        </w:rPr>
        <w:br/>
        <w:t xml:space="preserve">                     |  (Display PID and PPID)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fork()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w:t>
      </w:r>
      <w:r>
        <w:rPr>
          <w:rFonts w:ascii="Consolas" w:hAnsi="Consolas"/>
          <w:color w:val="1E293B"/>
          <w:sz w:val="19"/>
        </w:rPr>
        <w:br/>
        <w:t xml:space="preserve">           [PID == 0]                            [PID &gt; 0]</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   Child Process   |                 |   Parent Process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execvp(cmd)                         waitpid(child_pid)</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 Execute Program   |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exit(code)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r>
      <w:r>
        <w:rPr>
          <w:rFonts w:ascii="Consolas" w:hAnsi="Consolas"/>
          <w:color w:val="1E293B"/>
          <w:sz w:val="19"/>
        </w:rPr>
        <w:lastRenderedPageBreak/>
        <w:t xml:space="preserve">       |    Zombie State   |-------------------------&gt;|</w:t>
      </w:r>
      <w:r>
        <w:rPr>
          <w:rFonts w:ascii="Consolas" w:hAnsi="Consolas"/>
          <w:color w:val="1E293B"/>
          <w:sz w:val="19"/>
        </w:rPr>
        <w:br/>
        <w:t xml:space="preserve">       +-------------------+                   Reap Child &amp; Read Status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Status Decoded    |</w:t>
      </w:r>
      <w:r>
        <w:rPr>
          <w:rFonts w:ascii="Consolas" w:hAnsi="Consolas"/>
          <w:color w:val="1E293B"/>
          <w:sz w:val="19"/>
        </w:rPr>
        <w:br/>
        <w:t xml:space="preserve">                                             | (WIFEXITED / etc)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Clean Exit      |</w:t>
      </w:r>
      <w:r>
        <w:rPr>
          <w:rFonts w:ascii="Consolas" w:hAnsi="Consolas"/>
          <w:color w:val="1E293B"/>
          <w:sz w:val="19"/>
        </w:rPr>
        <w:br/>
        <w:t xml:space="preserve">                                             +-------------------+</w:t>
      </w:r>
    </w:p>
    <w:p w14:paraId="636BE281" w14:textId="77777777" w:rsidR="00C00440" w:rsidRDefault="00000000">
      <w:pPr>
        <w:keepNext/>
        <w:spacing w:before="280" w:after="120"/>
      </w:pPr>
      <w:r>
        <w:rPr>
          <w:b/>
          <w:color w:val="003366"/>
          <w:sz w:val="27"/>
        </w:rPr>
        <w:t>5.4 Module Description</w:t>
      </w:r>
    </w:p>
    <w:p w14:paraId="3CDD5BBC" w14:textId="77777777" w:rsidR="00C00440" w:rsidRDefault="00000000">
      <w:pPr>
        <w:pStyle w:val="ListBullet"/>
        <w:spacing w:after="80"/>
      </w:pPr>
      <w:r>
        <w:rPr>
          <w:b/>
        </w:rPr>
        <w:t xml:space="preserve">Module 1: </w:t>
      </w:r>
      <w:r>
        <w:t>Module 1 (module_creation.c): Handles fork() encapsulation, error verification, and execvp() execution.</w:t>
      </w:r>
    </w:p>
    <w:p w14:paraId="13151237" w14:textId="77777777" w:rsidR="00C00440" w:rsidRDefault="00000000">
      <w:pPr>
        <w:pStyle w:val="ListBullet"/>
        <w:spacing w:after="80"/>
      </w:pPr>
      <w:r>
        <w:rPr>
          <w:b/>
        </w:rPr>
        <w:t xml:space="preserve">Module 2: </w:t>
      </w:r>
      <w:r>
        <w:t>Module 2 (module_sync.c): Implements blocking waitpid(), non-blocking WNOHANG polling, and exit status decoding.</w:t>
      </w:r>
    </w:p>
    <w:p w14:paraId="2A68966F" w14:textId="77777777" w:rsidR="00C00440" w:rsidRDefault="00000000">
      <w:pPr>
        <w:pStyle w:val="ListBullet"/>
        <w:spacing w:after="80"/>
      </w:pPr>
      <w:r>
        <w:rPr>
          <w:b/>
        </w:rPr>
        <w:t xml:space="preserve">Module 3: </w:t>
      </w:r>
      <w:r>
        <w:t>Module 3 (module_monitor.c): Direct /proc/&lt;pid&gt;/status parsing, Zombie simulation, and Orphan reparenting tests.</w:t>
      </w:r>
    </w:p>
    <w:p w14:paraId="095FDA9F" w14:textId="77777777" w:rsidR="00C00440" w:rsidRDefault="00000000">
      <w:pPr>
        <w:keepNext/>
        <w:spacing w:before="280" w:after="120"/>
      </w:pPr>
      <w:r>
        <w:rPr>
          <w:b/>
          <w:color w:val="003366"/>
          <w:sz w:val="27"/>
        </w:rPr>
        <w:t>5.5 Input and Output Design</w:t>
      </w:r>
    </w:p>
    <w:p w14:paraId="3D52C560" w14:textId="77777777" w:rsidR="00C00440" w:rsidRDefault="00000000">
      <w:pPr>
        <w:spacing w:after="80"/>
      </w:pPr>
      <w:r>
        <w:t>Input: Scenario arguments from CLI or REST API (normal, zombie, orphan, nonblocking, signal, custom).</w:t>
      </w:r>
    </w:p>
    <w:p w14:paraId="2B6AD5E2" w14:textId="77777777" w:rsidR="00C00440" w:rsidRDefault="00000000">
      <w:pPr>
        <w:spacing w:after="160"/>
      </w:pPr>
      <w:r>
        <w:t>Output: Dual formatting: ANSI color terminal output and JSON event streams ({type, time, phase, syscall, pid, ppid, state, message}).</w:t>
      </w:r>
    </w:p>
    <w:p w14:paraId="3C9C090E" w14:textId="77777777" w:rsidR="00C00440" w:rsidRDefault="00000000">
      <w:r>
        <w:br w:type="page"/>
      </w:r>
    </w:p>
    <w:p w14:paraId="491442A4" w14:textId="77777777" w:rsidR="00C00440" w:rsidRDefault="00000000">
      <w:pPr>
        <w:keepNext/>
        <w:spacing w:before="400" w:after="240"/>
        <w:jc w:val="center"/>
      </w:pPr>
      <w:r>
        <w:rPr>
          <w:b/>
          <w:color w:val="8B0000"/>
          <w:sz w:val="34"/>
        </w:rPr>
        <w:lastRenderedPageBreak/>
        <w:t>CHAPTER 6</w:t>
      </w:r>
      <w:r>
        <w:rPr>
          <w:b/>
          <w:color w:val="8B0000"/>
          <w:sz w:val="34"/>
        </w:rPr>
        <w:br/>
        <w:t>IMPLEMENTATION</w:t>
      </w:r>
    </w:p>
    <w:p w14:paraId="294D5E47" w14:textId="77777777" w:rsidR="00C00440" w:rsidRDefault="00000000">
      <w:pPr>
        <w:keepNext/>
        <w:spacing w:before="280" w:after="120"/>
      </w:pPr>
      <w:r>
        <w:rPr>
          <w:b/>
          <w:color w:val="003366"/>
          <w:sz w:val="27"/>
        </w:rPr>
        <w:t>6.1 Module-wise Implementation</w:t>
      </w:r>
    </w:p>
    <w:p w14:paraId="18269553" w14:textId="77777777" w:rsidR="00C00440" w:rsidRDefault="00000000">
      <w:pPr>
        <w:pStyle w:val="ListBullet"/>
        <w:spacing w:after="80"/>
      </w:pPr>
      <w:r>
        <w:t>process_lifecycle.h: Declares ANSI color codes, state macros, and API prototypes.</w:t>
      </w:r>
    </w:p>
    <w:p w14:paraId="1B3B483A" w14:textId="77777777" w:rsidR="00C00440" w:rsidRDefault="00000000">
      <w:pPr>
        <w:pStyle w:val="ListBullet"/>
        <w:spacing w:after="80"/>
      </w:pPr>
      <w:r>
        <w:t>module_creation.c: Implements create_child_process() and execute_program().</w:t>
      </w:r>
    </w:p>
    <w:p w14:paraId="4C4E9FF4" w14:textId="77777777" w:rsidR="00C00440" w:rsidRDefault="00000000">
      <w:pPr>
        <w:pStyle w:val="ListBullet"/>
        <w:spacing w:after="80"/>
      </w:pPr>
      <w:r>
        <w:t>module_sync.c: Implements wait_for_child(), monitor_child_nonblocking(), and decode_exit_status().</w:t>
      </w:r>
    </w:p>
    <w:p w14:paraId="7F5B2708" w14:textId="77777777" w:rsidR="00C00440" w:rsidRDefault="00000000">
      <w:pPr>
        <w:pStyle w:val="ListBullet"/>
        <w:spacing w:after="80"/>
      </w:pPr>
      <w:r>
        <w:t>module_monitor.c: Implements get_proc_state(), run_zombie_simulation(), and run_orphan_simulation().</w:t>
      </w:r>
    </w:p>
    <w:p w14:paraId="66F5647A" w14:textId="77777777" w:rsidR="00C00440" w:rsidRDefault="00000000">
      <w:pPr>
        <w:pStyle w:val="ListBullet"/>
        <w:spacing w:after="80"/>
      </w:pPr>
      <w:r>
        <w:t>main.c: CLI parsing, scenario routing, and unified logging.</w:t>
      </w:r>
    </w:p>
    <w:p w14:paraId="6F1C7ED9" w14:textId="77777777" w:rsidR="00C00440" w:rsidRDefault="00000000">
      <w:pPr>
        <w:keepNext/>
        <w:spacing w:before="280" w:after="120"/>
      </w:pPr>
      <w:r>
        <w:rPr>
          <w:b/>
          <w:color w:val="003366"/>
          <w:sz w:val="27"/>
        </w:rPr>
        <w:t>6.2 Algorithm / Pseudocode</w:t>
      </w:r>
    </w:p>
    <w:p w14:paraId="333B4591"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ALGORITHM StandardLifecycle(cmd, argv, json_mode):</w:t>
      </w:r>
      <w:r>
        <w:rPr>
          <w:rFonts w:ascii="Consolas" w:hAnsi="Consolas"/>
          <w:color w:val="1E293B"/>
          <w:sz w:val="19"/>
        </w:rPr>
        <w:br/>
        <w:t xml:space="preserve">    parent_pid = getpid()</w:t>
      </w:r>
      <w:r>
        <w:rPr>
          <w:rFonts w:ascii="Consolas" w:hAnsi="Consolas"/>
          <w:color w:val="1E293B"/>
          <w:sz w:val="19"/>
        </w:rPr>
        <w:br/>
        <w:t xml:space="preserve">    parent_ppid = getppid()</w:t>
      </w:r>
      <w:r>
        <w:rPr>
          <w:rFonts w:ascii="Consolas" w:hAnsi="Consolas"/>
          <w:color w:val="1E293B"/>
          <w:sz w:val="19"/>
        </w:rPr>
        <w:br/>
        <w:t xml:space="preserve">    emit_event("INIT", "getpid()", parent_pid, parent_ppid)</w:t>
      </w:r>
      <w:r>
        <w:rPr>
          <w:rFonts w:ascii="Consolas" w:hAnsi="Consolas"/>
          <w:color w:val="1E293B"/>
          <w:sz w:val="19"/>
        </w:rPr>
        <w:br/>
        <w:t xml:space="preserve">    child_pid = fork()</w:t>
      </w:r>
      <w:r>
        <w:rPr>
          <w:rFonts w:ascii="Consolas" w:hAnsi="Consolas"/>
          <w:color w:val="1E293B"/>
          <w:sz w:val="19"/>
        </w:rPr>
        <w:br/>
        <w:t xml:space="preserve">    IF child_pid &lt; 0 THEN</w:t>
      </w:r>
      <w:r>
        <w:rPr>
          <w:rFonts w:ascii="Consolas" w:hAnsi="Consolas"/>
          <w:color w:val="1E293B"/>
          <w:sz w:val="19"/>
        </w:rPr>
        <w:br/>
        <w:t xml:space="preserve">        emit_event("ERROR", "fork() failed")</w:t>
      </w:r>
      <w:r>
        <w:rPr>
          <w:rFonts w:ascii="Consolas" w:hAnsi="Consolas"/>
          <w:color w:val="1E293B"/>
          <w:sz w:val="19"/>
        </w:rPr>
        <w:br/>
        <w:t xml:space="preserve">        RETURN -1</w:t>
      </w:r>
      <w:r>
        <w:rPr>
          <w:rFonts w:ascii="Consolas" w:hAnsi="Consolas"/>
          <w:color w:val="1E293B"/>
          <w:sz w:val="19"/>
        </w:rPr>
        <w:br/>
        <w:t xml:space="preserve">    ELSE IF child_pid == 0 THEN</w:t>
      </w:r>
      <w:r>
        <w:rPr>
          <w:rFonts w:ascii="Consolas" w:hAnsi="Consolas"/>
          <w:color w:val="1E293B"/>
          <w:sz w:val="19"/>
        </w:rPr>
        <w:br/>
        <w:t xml:space="preserve">        emit_event("CREATION", "fork() -&gt; 0", getpid(), getppid())</w:t>
      </w:r>
      <w:r>
        <w:rPr>
          <w:rFonts w:ascii="Consolas" w:hAnsi="Consolas"/>
          <w:color w:val="1E293B"/>
          <w:sz w:val="19"/>
        </w:rPr>
        <w:br/>
        <w:t xml:space="preserve">        execvp(cmd, argv)</w:t>
      </w:r>
      <w:r>
        <w:rPr>
          <w:rFonts w:ascii="Consolas" w:hAnsi="Consolas"/>
          <w:color w:val="1E293B"/>
          <w:sz w:val="19"/>
        </w:rPr>
        <w:br/>
        <w:t xml:space="preserve">        emit_event("ERROR", "execvp() failed")</w:t>
      </w:r>
      <w:r>
        <w:rPr>
          <w:rFonts w:ascii="Consolas" w:hAnsi="Consolas"/>
          <w:color w:val="1E293B"/>
          <w:sz w:val="19"/>
        </w:rPr>
        <w:br/>
        <w:t xml:space="preserve">        exit(127)</w:t>
      </w:r>
      <w:r>
        <w:rPr>
          <w:rFonts w:ascii="Consolas" w:hAnsi="Consolas"/>
          <w:color w:val="1E293B"/>
          <w:sz w:val="19"/>
        </w:rPr>
        <w:br/>
        <w:t xml:space="preserve">    ELSE</w:t>
      </w:r>
      <w:r>
        <w:rPr>
          <w:rFonts w:ascii="Consolas" w:hAnsi="Consolas"/>
          <w:color w:val="1E293B"/>
          <w:sz w:val="19"/>
        </w:rPr>
        <w:br/>
        <w:t xml:space="preserve">        emit_event("SYNCHRONIZATION", "waitpid()", parent_pid, parent_ppid)</w:t>
      </w:r>
      <w:r>
        <w:rPr>
          <w:rFonts w:ascii="Consolas" w:hAnsi="Consolas"/>
          <w:color w:val="1E293B"/>
          <w:sz w:val="19"/>
        </w:rPr>
        <w:br/>
        <w:t xml:space="preserve">        waitpid(child_pid, &amp;status, 0)</w:t>
      </w:r>
      <w:r>
        <w:rPr>
          <w:rFonts w:ascii="Consolas" w:hAnsi="Consolas"/>
          <w:color w:val="1E293B"/>
          <w:sz w:val="19"/>
        </w:rPr>
        <w:br/>
        <w:t xml:space="preserve">        decode_status(status)</w:t>
      </w:r>
      <w:r>
        <w:rPr>
          <w:rFonts w:ascii="Consolas" w:hAnsi="Consolas"/>
          <w:color w:val="1E293B"/>
          <w:sz w:val="19"/>
        </w:rPr>
        <w:br/>
        <w:t xml:space="preserve">        emit_event("TERMINATION", "reaped", child_pid, parent_pid)</w:t>
      </w:r>
      <w:r>
        <w:rPr>
          <w:rFonts w:ascii="Consolas" w:hAnsi="Consolas"/>
          <w:color w:val="1E293B"/>
          <w:sz w:val="19"/>
        </w:rPr>
        <w:br/>
        <w:t xml:space="preserve">        RETURN 0</w:t>
      </w:r>
      <w:r>
        <w:rPr>
          <w:rFonts w:ascii="Consolas" w:hAnsi="Consolas"/>
          <w:color w:val="1E293B"/>
          <w:sz w:val="19"/>
        </w:rPr>
        <w:br/>
        <w:t xml:space="preserve">    END IF</w:t>
      </w:r>
      <w:r>
        <w:rPr>
          <w:rFonts w:ascii="Consolas" w:hAnsi="Consolas"/>
          <w:color w:val="1E293B"/>
          <w:sz w:val="19"/>
        </w:rPr>
        <w:br/>
        <w:t>END ALGORITHM</w:t>
      </w:r>
    </w:p>
    <w:p w14:paraId="03E89389" w14:textId="77777777" w:rsidR="00C00440" w:rsidRDefault="00000000">
      <w:pPr>
        <w:keepNext/>
        <w:spacing w:before="280" w:after="120"/>
      </w:pPr>
      <w:r>
        <w:rPr>
          <w:b/>
          <w:color w:val="003366"/>
          <w:sz w:val="27"/>
        </w:rPr>
        <w:t>6.3 Core C / C++ Implementation</w:t>
      </w:r>
    </w:p>
    <w:p w14:paraId="0C70A9AB" w14:textId="77777777" w:rsidR="00C00440" w:rsidRDefault="00000000">
      <w:pPr>
        <w:spacing w:after="80"/>
      </w:pPr>
      <w:r>
        <w:rPr>
          <w:b/>
        </w:rPr>
        <w:t xml:space="preserve">Creation: </w:t>
      </w:r>
      <w:r>
        <w:t>Listing 6.1: Process Creation in module_creation.c (Authored by T.B.S.Sunil)</w:t>
      </w:r>
    </w:p>
    <w:p w14:paraId="5929AFC1"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pid_t create_child_process(int json_mode) {</w:t>
      </w:r>
      <w:r>
        <w:rPr>
          <w:rFonts w:ascii="Consolas" w:hAnsi="Consolas"/>
          <w:color w:val="1E293B"/>
          <w:sz w:val="19"/>
        </w:rPr>
        <w:br/>
        <w:t xml:space="preserve">    pid_t parent_pid = getpid();</w:t>
      </w:r>
      <w:r>
        <w:rPr>
          <w:rFonts w:ascii="Consolas" w:hAnsi="Consolas"/>
          <w:color w:val="1E293B"/>
          <w:sz w:val="19"/>
        </w:rPr>
        <w:br/>
        <w:t xml:space="preserve">    pid_t ppid = getppid();</w:t>
      </w:r>
      <w:r>
        <w:rPr>
          <w:rFonts w:ascii="Consolas" w:hAnsi="Consolas"/>
          <w:color w:val="1E293B"/>
          <w:sz w:val="19"/>
        </w:rPr>
        <w:br/>
        <w:t xml:space="preserve">    emit_event(json_mode, "CREATION", "fork()", parent_pid, ppid, STATE_RUNNING,</w:t>
      </w:r>
      <w:r>
        <w:rPr>
          <w:rFonts w:ascii="Consolas" w:hAnsi="Consolas"/>
          <w:color w:val="1E293B"/>
          <w:sz w:val="19"/>
        </w:rPr>
        <w:br/>
        <w:t xml:space="preserve">               "Parent process initiating fork() system call.");</w:t>
      </w:r>
      <w:r>
        <w:rPr>
          <w:rFonts w:ascii="Consolas" w:hAnsi="Consolas"/>
          <w:color w:val="1E293B"/>
          <w:sz w:val="19"/>
        </w:rPr>
        <w:br/>
        <w:t xml:space="preserve">    pid_t pid = fork();</w:t>
      </w:r>
      <w:r>
        <w:rPr>
          <w:rFonts w:ascii="Consolas" w:hAnsi="Consolas"/>
          <w:color w:val="1E293B"/>
          <w:sz w:val="19"/>
        </w:rPr>
        <w:br/>
        <w:t xml:space="preserve">    if (pid &lt; 0) {</w:t>
      </w:r>
      <w:r>
        <w:rPr>
          <w:rFonts w:ascii="Consolas" w:hAnsi="Consolas"/>
          <w:color w:val="1E293B"/>
          <w:sz w:val="19"/>
        </w:rPr>
        <w:br/>
        <w:t xml:space="preserve">        emit_event(json_mode, "ERROR", "fork()", parent_pid, ppid, STATE_TERMINATED, strerror(errno));</w:t>
      </w:r>
      <w:r>
        <w:rPr>
          <w:rFonts w:ascii="Consolas" w:hAnsi="Consolas"/>
          <w:color w:val="1E293B"/>
          <w:sz w:val="19"/>
        </w:rPr>
        <w:br/>
      </w:r>
      <w:r>
        <w:rPr>
          <w:rFonts w:ascii="Consolas" w:hAnsi="Consolas"/>
          <w:color w:val="1E293B"/>
          <w:sz w:val="19"/>
        </w:rPr>
        <w:lastRenderedPageBreak/>
        <w:t xml:space="preserve">        return -1;</w:t>
      </w:r>
      <w:r>
        <w:rPr>
          <w:rFonts w:ascii="Consolas" w:hAnsi="Consolas"/>
          <w:color w:val="1E293B"/>
          <w:sz w:val="19"/>
        </w:rPr>
        <w:br/>
        <w:t xml:space="preserve">    }</w:t>
      </w:r>
      <w:r>
        <w:rPr>
          <w:rFonts w:ascii="Consolas" w:hAnsi="Consolas"/>
          <w:color w:val="1E293B"/>
          <w:sz w:val="19"/>
        </w:rPr>
        <w:br/>
        <w:t xml:space="preserve">    if (pid == 0) {</w:t>
      </w:r>
      <w:r>
        <w:rPr>
          <w:rFonts w:ascii="Consolas" w:hAnsi="Consolas"/>
          <w:color w:val="1E293B"/>
          <w:sz w:val="19"/>
        </w:rPr>
        <w:br/>
        <w:t xml:space="preserve">        emit_event(json_mode, "CREATION", "fork() -&gt; 0", getpid(), getppid(), STATE_READY,</w:t>
      </w:r>
      <w:r>
        <w:rPr>
          <w:rFonts w:ascii="Consolas" w:hAnsi="Consolas"/>
          <w:color w:val="1E293B"/>
          <w:sz w:val="19"/>
        </w:rPr>
        <w:br/>
        <w:t xml:space="preserve">                   "Inside child process! fork() returned 0. PCB initialized.");</w:t>
      </w:r>
      <w:r>
        <w:rPr>
          <w:rFonts w:ascii="Consolas" w:hAnsi="Consolas"/>
          <w:color w:val="1E293B"/>
          <w:sz w:val="19"/>
        </w:rPr>
        <w:br/>
        <w:t xml:space="preserve">    } else {</w:t>
      </w:r>
      <w:r>
        <w:rPr>
          <w:rFonts w:ascii="Consolas" w:hAnsi="Consolas"/>
          <w:color w:val="1E293B"/>
          <w:sz w:val="19"/>
        </w:rPr>
        <w:br/>
        <w:t xml:space="preserve">        char msg[128];</w:t>
      </w:r>
      <w:r>
        <w:rPr>
          <w:rFonts w:ascii="Consolas" w:hAnsi="Consolas"/>
          <w:color w:val="1E293B"/>
          <w:sz w:val="19"/>
        </w:rPr>
        <w:br/>
        <w:t xml:space="preserve">        snprintf(msg, sizeof(msg), "Parent received child PID %d from fork().", pid);</w:t>
      </w:r>
      <w:r>
        <w:rPr>
          <w:rFonts w:ascii="Consolas" w:hAnsi="Consolas"/>
          <w:color w:val="1E293B"/>
          <w:sz w:val="19"/>
        </w:rPr>
        <w:br/>
        <w:t xml:space="preserve">        emit_event(json_mode, "CREATION", "fork() -&gt; child_pid", parent_pid, ppid, STATE_RUNNING, msg);</w:t>
      </w:r>
      <w:r>
        <w:rPr>
          <w:rFonts w:ascii="Consolas" w:hAnsi="Consolas"/>
          <w:color w:val="1E293B"/>
          <w:sz w:val="19"/>
        </w:rPr>
        <w:br/>
        <w:t xml:space="preserve">    }</w:t>
      </w:r>
      <w:r>
        <w:rPr>
          <w:rFonts w:ascii="Consolas" w:hAnsi="Consolas"/>
          <w:color w:val="1E293B"/>
          <w:sz w:val="19"/>
        </w:rPr>
        <w:br/>
        <w:t xml:space="preserve">    return pid;</w:t>
      </w:r>
      <w:r>
        <w:rPr>
          <w:rFonts w:ascii="Consolas" w:hAnsi="Consolas"/>
          <w:color w:val="1E293B"/>
          <w:sz w:val="19"/>
        </w:rPr>
        <w:br/>
        <w:t>}</w:t>
      </w:r>
    </w:p>
    <w:p w14:paraId="2F486684" w14:textId="77777777" w:rsidR="00C00440" w:rsidRDefault="00000000">
      <w:pPr>
        <w:spacing w:after="80"/>
      </w:pPr>
      <w:r>
        <w:rPr>
          <w:b/>
        </w:rPr>
        <w:t xml:space="preserve">Decoding: </w:t>
      </w:r>
      <w:r>
        <w:t>Listing 6.2: Exit Status Decoding in module_sync.c (Authored by V.Prem Kumar)</w:t>
      </w:r>
    </w:p>
    <w:p w14:paraId="0791A2E9"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void decode_exit_status(pid_t pid, int status, int json_mode) {</w:t>
      </w:r>
      <w:r>
        <w:rPr>
          <w:rFonts w:ascii="Consolas" w:hAnsi="Consolas"/>
          <w:color w:val="1E293B"/>
          <w:sz w:val="19"/>
        </w:rPr>
        <w:br/>
        <w:t xml:space="preserve">    char msg[256];</w:t>
      </w:r>
      <w:r>
        <w:rPr>
          <w:rFonts w:ascii="Consolas" w:hAnsi="Consolas"/>
          <w:color w:val="1E293B"/>
          <w:sz w:val="19"/>
        </w:rPr>
        <w:br/>
        <w:t xml:space="preserve">    if (WIFEXITED(status)) {</w:t>
      </w:r>
      <w:r>
        <w:rPr>
          <w:rFonts w:ascii="Consolas" w:hAnsi="Consolas"/>
          <w:color w:val="1E293B"/>
          <w:sz w:val="19"/>
        </w:rPr>
        <w:br/>
        <w:t xml:space="preserve">        int exit_code = WEXITSTATUS(status);</w:t>
      </w:r>
      <w:r>
        <w:rPr>
          <w:rFonts w:ascii="Consolas" w:hAnsi="Consolas"/>
          <w:color w:val="1E293B"/>
          <w:sz w:val="19"/>
        </w:rPr>
        <w:br/>
        <w:t xml:space="preserve">        snprintf(msg, sizeof(msg), "Child PID %d terminated normally with exit status: %d (0x%02X).",</w:t>
      </w:r>
      <w:r>
        <w:rPr>
          <w:rFonts w:ascii="Consolas" w:hAnsi="Consolas"/>
          <w:color w:val="1E293B"/>
          <w:sz w:val="19"/>
        </w:rPr>
        <w:br/>
        <w:t xml:space="preserve">                 pid, exit_code, exit_code);</w:t>
      </w:r>
      <w:r>
        <w:rPr>
          <w:rFonts w:ascii="Consolas" w:hAnsi="Consolas"/>
          <w:color w:val="1E293B"/>
          <w:sz w:val="19"/>
        </w:rPr>
        <w:br/>
        <w:t xml:space="preserve">        emit_event(json_mode, "TERMINATION", "WIFEXITED", pid, getpid(), STATE_TERMINATED, msg);</w:t>
      </w:r>
      <w:r>
        <w:rPr>
          <w:rFonts w:ascii="Consolas" w:hAnsi="Consolas"/>
          <w:color w:val="1E293B"/>
          <w:sz w:val="19"/>
        </w:rPr>
        <w:br/>
        <w:t xml:space="preserve">    } else if (WIFSIGNALED(status)) {</w:t>
      </w:r>
      <w:r>
        <w:rPr>
          <w:rFonts w:ascii="Consolas" w:hAnsi="Consolas"/>
          <w:color w:val="1E293B"/>
          <w:sz w:val="19"/>
        </w:rPr>
        <w:br/>
        <w:t xml:space="preserve">        int sig = WTERMSIG(status);</w:t>
      </w:r>
      <w:r>
        <w:rPr>
          <w:rFonts w:ascii="Consolas" w:hAnsi="Consolas"/>
          <w:color w:val="1E293B"/>
          <w:sz w:val="19"/>
        </w:rPr>
        <w:br/>
        <w:t xml:space="preserve">        snprintf(msg, sizeof(msg), "Child PID %d KILLED by signal %d (%s).",</w:t>
      </w:r>
      <w:r>
        <w:rPr>
          <w:rFonts w:ascii="Consolas" w:hAnsi="Consolas"/>
          <w:color w:val="1E293B"/>
          <w:sz w:val="19"/>
        </w:rPr>
        <w:br/>
        <w:t xml:space="preserve">                 pid, sig, strsignal(sig));</w:t>
      </w:r>
      <w:r>
        <w:rPr>
          <w:rFonts w:ascii="Consolas" w:hAnsi="Consolas"/>
          <w:color w:val="1E293B"/>
          <w:sz w:val="19"/>
        </w:rPr>
        <w:br/>
        <w:t xml:space="preserve">        emit_event(json_mode, "TERMINATION", "WIFSIGNALED", pid, getpid(), STATE_TERMINATED, msg);</w:t>
      </w:r>
      <w:r>
        <w:rPr>
          <w:rFonts w:ascii="Consolas" w:hAnsi="Consolas"/>
          <w:color w:val="1E293B"/>
          <w:sz w:val="19"/>
        </w:rPr>
        <w:br/>
        <w:t xml:space="preserve">    }</w:t>
      </w:r>
      <w:r>
        <w:rPr>
          <w:rFonts w:ascii="Consolas" w:hAnsi="Consolas"/>
          <w:color w:val="1E293B"/>
          <w:sz w:val="19"/>
        </w:rPr>
        <w:br/>
        <w:t>}</w:t>
      </w:r>
    </w:p>
    <w:p w14:paraId="792366A9" w14:textId="77777777" w:rsidR="00C00440" w:rsidRDefault="00000000">
      <w:pPr>
        <w:keepNext/>
        <w:spacing w:before="280" w:after="120"/>
      </w:pPr>
      <w:r>
        <w:rPr>
          <w:b/>
          <w:color w:val="003366"/>
          <w:sz w:val="27"/>
        </w:rPr>
        <w:t>6.4 Linux System Calls / APIs Used</w:t>
      </w:r>
    </w:p>
    <w:p w14:paraId="5E264D11" w14:textId="77777777" w:rsidR="00C00440" w:rsidRDefault="00000000">
      <w:pPr>
        <w:spacing w:after="160"/>
      </w:pPr>
      <w:r>
        <w:t>System calls handle errors via errno (EAGAIN, ENOMEM, ENOENT). POSIX status macros unpack raw integer wait results into 8-bit codes.</w:t>
      </w:r>
    </w:p>
    <w:p w14:paraId="7E675FC3" w14:textId="77777777" w:rsidR="00C00440" w:rsidRDefault="00000000">
      <w:pPr>
        <w:keepNext/>
        <w:spacing w:before="280" w:after="120"/>
      </w:pPr>
      <w:r>
        <w:rPr>
          <w:b/>
          <w:color w:val="003366"/>
          <w:sz w:val="27"/>
        </w:rPr>
        <w:t>6.5 Process / Thread Implementation</w:t>
      </w:r>
    </w:p>
    <w:p w14:paraId="5ED1ACD5" w14:textId="77777777" w:rsidR="00C00440" w:rsidRDefault="00000000">
      <w:pPr>
        <w:spacing w:after="160"/>
      </w:pPr>
      <w:r>
        <w:t>Each process maintains an isolated virtual address space, preventing corrupted pointers in children from affecting parent processes.</w:t>
      </w:r>
    </w:p>
    <w:p w14:paraId="2CE03DEC" w14:textId="77777777" w:rsidR="00C00440" w:rsidRDefault="00000000">
      <w:pPr>
        <w:keepNext/>
        <w:spacing w:before="280" w:after="120"/>
      </w:pPr>
      <w:r>
        <w:rPr>
          <w:b/>
          <w:color w:val="003366"/>
          <w:sz w:val="27"/>
        </w:rPr>
        <w:t>6.6 IPC / Synchronization Implementation</w:t>
      </w:r>
    </w:p>
    <w:p w14:paraId="31B458B5" w14:textId="77777777" w:rsidR="00C00440" w:rsidRDefault="00000000">
      <w:pPr>
        <w:spacing w:after="160"/>
      </w:pPr>
      <w:r>
        <w:t>Synchronization relies on kernel wait queues. Blocking waitpid() puts the parent into sleep until woken by SIGCHLD; non-blocking WNOHANG polls immediately.</w:t>
      </w:r>
    </w:p>
    <w:p w14:paraId="6EBBE6A7" w14:textId="77777777" w:rsidR="00C00440" w:rsidRDefault="00000000">
      <w:pPr>
        <w:keepNext/>
        <w:spacing w:before="280" w:after="120"/>
      </w:pPr>
      <w:r>
        <w:rPr>
          <w:b/>
          <w:color w:val="003366"/>
          <w:sz w:val="27"/>
        </w:rPr>
        <w:lastRenderedPageBreak/>
        <w:t>6.7 Memory Management Implementation</w:t>
      </w:r>
    </w:p>
    <w:p w14:paraId="398C78C6" w14:textId="77777777" w:rsidR="00C00440" w:rsidRDefault="00000000">
      <w:pPr>
        <w:spacing w:after="160"/>
      </w:pPr>
      <w:r>
        <w:t>Linux Copy-On-Write (COW) defers physical memory duplication until write time. execvp() replaces all virtual memory mappings with the new program binary.</w:t>
      </w:r>
    </w:p>
    <w:p w14:paraId="5D02112E" w14:textId="77777777" w:rsidR="00C00440" w:rsidRDefault="00000000">
      <w:pPr>
        <w:keepNext/>
        <w:spacing w:before="280" w:after="120"/>
      </w:pPr>
      <w:r>
        <w:rPr>
          <w:b/>
          <w:color w:val="003366"/>
          <w:sz w:val="27"/>
        </w:rPr>
        <w:t>6.8 Optional User Interface Implementation</w:t>
      </w:r>
    </w:p>
    <w:p w14:paraId="3359F5F7" w14:textId="77777777" w:rsidR="00C00440" w:rsidRDefault="00000000">
      <w:pPr>
        <w:spacing w:after="160"/>
      </w:pPr>
      <w:r>
        <w:t>A modern browser visualizer hosted by server.js (Node.js HTTP engine) renders interactive state diagrams and live event timelines.</w:t>
      </w:r>
    </w:p>
    <w:p w14:paraId="1D3DDFEC" w14:textId="77777777" w:rsidR="00C00440" w:rsidRDefault="00000000">
      <w:r>
        <w:br w:type="page"/>
      </w:r>
    </w:p>
    <w:p w14:paraId="69C41661" w14:textId="77777777" w:rsidR="00C00440" w:rsidRDefault="00000000">
      <w:pPr>
        <w:keepNext/>
        <w:spacing w:before="400" w:after="240"/>
        <w:jc w:val="center"/>
      </w:pPr>
      <w:r>
        <w:rPr>
          <w:b/>
          <w:color w:val="8B0000"/>
          <w:sz w:val="34"/>
        </w:rPr>
        <w:lastRenderedPageBreak/>
        <w:t>CHAPTER 7</w:t>
      </w:r>
      <w:r>
        <w:rPr>
          <w:b/>
          <w:color w:val="8B0000"/>
          <w:sz w:val="34"/>
        </w:rPr>
        <w:br/>
        <w:t>EXECUTION AND DEMONSTRATION</w:t>
      </w:r>
    </w:p>
    <w:p w14:paraId="229B898A" w14:textId="77777777" w:rsidR="00C00440" w:rsidRDefault="00000000">
      <w:pPr>
        <w:keepNext/>
        <w:spacing w:before="280" w:after="120"/>
      </w:pPr>
      <w:r>
        <w:rPr>
          <w:b/>
          <w:color w:val="003366"/>
          <w:sz w:val="27"/>
        </w:rPr>
        <w:t>7.1 Compilation in Ubuntu</w:t>
      </w:r>
    </w:p>
    <w:p w14:paraId="43F8481A" w14:textId="77777777" w:rsidR="00C00440" w:rsidRDefault="00000000">
      <w:pPr>
        <w:spacing w:after="80"/>
      </w:pPr>
      <w:r>
        <w:t>Building the project inside Ubuntu 24.04 LTS (WSL2):</w:t>
      </w:r>
    </w:p>
    <w:p w14:paraId="26F2E689"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 cd /mnt/e/KLU/Y2--S1/OS&amp;SY/Team_17_OSSP/Project/c_src</w:t>
      </w:r>
      <w:r>
        <w:rPr>
          <w:rFonts w:ascii="Consolas" w:hAnsi="Consolas"/>
          <w:color w:val="1E293B"/>
          <w:sz w:val="19"/>
        </w:rPr>
        <w:br/>
        <w:t>$ make</w:t>
      </w:r>
      <w:r>
        <w:rPr>
          <w:rFonts w:ascii="Consolas" w:hAnsi="Consolas"/>
          <w:color w:val="1E293B"/>
          <w:sz w:val="19"/>
        </w:rPr>
        <w:br/>
        <w:t>gcc -Wall -Wextra -O2 -g -c main.c -o main.o</w:t>
      </w:r>
      <w:r>
        <w:rPr>
          <w:rFonts w:ascii="Consolas" w:hAnsi="Consolas"/>
          <w:color w:val="1E293B"/>
          <w:sz w:val="19"/>
        </w:rPr>
        <w:br/>
        <w:t>gcc -Wall -Wextra -O2 -g -c module_creation.c -o module_creation.o</w:t>
      </w:r>
      <w:r>
        <w:rPr>
          <w:rFonts w:ascii="Consolas" w:hAnsi="Consolas"/>
          <w:color w:val="1E293B"/>
          <w:sz w:val="19"/>
        </w:rPr>
        <w:br/>
        <w:t>gcc -Wall -Wextra -O2 -g -c module_sync.c -o module_sync.o</w:t>
      </w:r>
      <w:r>
        <w:rPr>
          <w:rFonts w:ascii="Consolas" w:hAnsi="Consolas"/>
          <w:color w:val="1E293B"/>
          <w:sz w:val="19"/>
        </w:rPr>
        <w:br/>
        <w:t>gcc -Wall -Wextra -O2 -g -c module_monitor.c -o module_monitor.o</w:t>
      </w:r>
      <w:r>
        <w:rPr>
          <w:rFonts w:ascii="Consolas" w:hAnsi="Consolas"/>
          <w:color w:val="1E293B"/>
          <w:sz w:val="19"/>
        </w:rPr>
        <w:br/>
        <w:t>gcc main.o module_creation.o module_sync.o module_monitor.o -o ../bin/process_system</w:t>
      </w:r>
      <w:r>
        <w:rPr>
          <w:rFonts w:ascii="Consolas" w:hAnsi="Consolas"/>
          <w:color w:val="1E293B"/>
          <w:sz w:val="19"/>
        </w:rPr>
        <w:br/>
        <w:t>Build complete: ../bin/process_system generated cleanly with 0 errors and 0 warnings.</w:t>
      </w:r>
    </w:p>
    <w:p w14:paraId="4F82EE7C" w14:textId="77777777" w:rsidR="00C00440" w:rsidRDefault="00000000">
      <w:pPr>
        <w:keepNext/>
        <w:spacing w:before="280" w:after="120"/>
      </w:pPr>
      <w:r>
        <w:rPr>
          <w:b/>
          <w:color w:val="003366"/>
          <w:sz w:val="27"/>
        </w:rPr>
        <w:t>7.2 Execution Commands</w:t>
      </w:r>
    </w:p>
    <w:p w14:paraId="6D03E748" w14:textId="77777777" w:rsidR="00C00440" w:rsidRDefault="00000000">
      <w:pPr>
        <w:pStyle w:val="ListBullet"/>
        <w:spacing w:after="80"/>
      </w:pPr>
      <w:r>
        <w:t>./bin/process_system normal ls -la       # Scenario 1: Standard Lifecycle</w:t>
      </w:r>
    </w:p>
    <w:p w14:paraId="49CCA5FF" w14:textId="77777777" w:rsidR="00C00440" w:rsidRDefault="00000000">
      <w:pPr>
        <w:pStyle w:val="ListBullet"/>
        <w:spacing w:after="80"/>
      </w:pPr>
      <w:r>
        <w:t>./bin/process_system zombie              # Scenario 2: Zombie Simulation</w:t>
      </w:r>
    </w:p>
    <w:p w14:paraId="4B0916C1" w14:textId="77777777" w:rsidR="00C00440" w:rsidRDefault="00000000">
      <w:pPr>
        <w:pStyle w:val="ListBullet"/>
        <w:spacing w:after="80"/>
      </w:pPr>
      <w:r>
        <w:t>./bin/process_system orphan              # Scenario 3: Orphan Simulation</w:t>
      </w:r>
    </w:p>
    <w:p w14:paraId="36BAD244" w14:textId="77777777" w:rsidR="00C00440" w:rsidRDefault="00000000">
      <w:pPr>
        <w:pStyle w:val="ListBullet"/>
        <w:spacing w:after="80"/>
      </w:pPr>
      <w:r>
        <w:t>./bin/process_system nonblocking         # Scenario 4: Non-blocking waitpid(WNOHANG)</w:t>
      </w:r>
    </w:p>
    <w:p w14:paraId="3821409D" w14:textId="77777777" w:rsidR="00C00440" w:rsidRDefault="00000000">
      <w:pPr>
        <w:pStyle w:val="ListBullet"/>
        <w:spacing w:after="80"/>
      </w:pPr>
      <w:r>
        <w:t>./bin/process_system signal 9            # Scenario 5: Signal Termination (SIGKILL)</w:t>
      </w:r>
    </w:p>
    <w:p w14:paraId="6EB88C91" w14:textId="77777777" w:rsidR="00C00440" w:rsidRDefault="00000000">
      <w:pPr>
        <w:pStyle w:val="ListBullet"/>
        <w:spacing w:after="80"/>
      </w:pPr>
      <w:r>
        <w:t>./bin/process_system custom whoami       # Scenario 6: Custom Command</w:t>
      </w:r>
    </w:p>
    <w:p w14:paraId="38F58618" w14:textId="77777777" w:rsidR="00C00440" w:rsidRDefault="00000000">
      <w:pPr>
        <w:keepNext/>
        <w:spacing w:before="280" w:after="120"/>
      </w:pPr>
      <w:r>
        <w:rPr>
          <w:b/>
          <w:color w:val="003366"/>
          <w:sz w:val="27"/>
        </w:rPr>
        <w:t>7.3 Sample Inputs and Outputs</w:t>
      </w:r>
    </w:p>
    <w:p w14:paraId="3E262474" w14:textId="77777777" w:rsidR="00C00440" w:rsidRDefault="00000000">
      <w:pPr>
        <w:spacing w:after="80"/>
      </w:pPr>
      <w:r>
        <w:rPr>
          <w:b/>
        </w:rPr>
        <w:t xml:space="preserve">Terminal Log: </w:t>
      </w:r>
      <w:r>
        <w:t>Output: Standard Lifecycle Execution (Terminal Stream)</w:t>
      </w:r>
    </w:p>
    <w:p w14:paraId="585158E5" w14:textId="77777777" w:rsidR="00C00440"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[15:34:40] getpid()       [INIT    ] (PID:  1204 | PPID:   890) [RUNNING ] Starting Standard Lifecycle</w:t>
      </w:r>
      <w:r>
        <w:rPr>
          <w:rFonts w:ascii="Consolas" w:hAnsi="Consolas"/>
          <w:color w:val="1E293B"/>
          <w:sz w:val="19"/>
        </w:rPr>
        <w:br/>
        <w:t>[15:34:40] fork()         [CREATION] (PID:  1204 | PPID:   890) [RUNNING ] Parent initiating fork()</w:t>
      </w:r>
      <w:r>
        <w:rPr>
          <w:rFonts w:ascii="Consolas" w:hAnsi="Consolas"/>
          <w:color w:val="1E293B"/>
          <w:sz w:val="19"/>
        </w:rPr>
        <w:br/>
        <w:t>[15:34:40] fork() -&gt; child[CREATION] (PID:  1204 | PPID:   890) [RUNNING ] Parent received child PID 1205</w:t>
      </w:r>
      <w:r>
        <w:rPr>
          <w:rFonts w:ascii="Consolas" w:hAnsi="Consolas"/>
          <w:color w:val="1E293B"/>
          <w:sz w:val="19"/>
        </w:rPr>
        <w:br/>
        <w:t>[15:34:40] fork() -&gt; 0    [CREATION] (PID:  1205 | PPID:  1204) [READY   ] Inside child! PCB initialized</w:t>
      </w:r>
      <w:r>
        <w:rPr>
          <w:rFonts w:ascii="Consolas" w:hAnsi="Consolas"/>
          <w:color w:val="1E293B"/>
          <w:sz w:val="19"/>
        </w:rPr>
        <w:br/>
        <w:t>[15:34:40] execvp()       [EXECUTN ] (PID:  1205 | PPID:  1204) [RUNNING ] Replacing image with 'ls'</w:t>
      </w:r>
      <w:r>
        <w:rPr>
          <w:rFonts w:ascii="Consolas" w:hAnsi="Consolas"/>
          <w:color w:val="1E293B"/>
          <w:sz w:val="19"/>
        </w:rPr>
        <w:br/>
        <w:t>total 36</w:t>
      </w:r>
      <w:r>
        <w:rPr>
          <w:rFonts w:ascii="Consolas" w:hAnsi="Consolas"/>
          <w:color w:val="1E293B"/>
          <w:sz w:val="19"/>
        </w:rPr>
        <w:br/>
        <w:t>-rwxrwxr-x 1 user user 66048 Oct  4 22:30 process_system</w:t>
      </w:r>
      <w:r>
        <w:rPr>
          <w:rFonts w:ascii="Consolas" w:hAnsi="Consolas"/>
          <w:color w:val="1E293B"/>
          <w:sz w:val="19"/>
        </w:rPr>
        <w:br/>
        <w:t>[15:34:40] waitpid()      [SYNCHRON] (PID:  1204 | PPID:   890) [WAITING ] Parent entering waitpid(1205)</w:t>
      </w:r>
      <w:r>
        <w:rPr>
          <w:rFonts w:ascii="Consolas" w:hAnsi="Consolas"/>
          <w:color w:val="1E293B"/>
          <w:sz w:val="19"/>
        </w:rPr>
        <w:br/>
        <w:t>[15:34:40] waitpid reaped [SYNCHRON] (PID:  1204 | PPID:   890) [RUNNING ] Reaped child 1205. PCB unlinked</w:t>
      </w:r>
      <w:r>
        <w:rPr>
          <w:rFonts w:ascii="Consolas" w:hAnsi="Consolas"/>
          <w:color w:val="1E293B"/>
          <w:sz w:val="19"/>
        </w:rPr>
        <w:br/>
        <w:t>[15:34:40] WIFEXITED      [TERMINAT] (PID:  1205 | PPID:  1204) [TERMINAT] Child exited normally with code: 0</w:t>
      </w:r>
      <w:r>
        <w:rPr>
          <w:rFonts w:ascii="Consolas" w:hAnsi="Consolas"/>
          <w:color w:val="1E293B"/>
          <w:sz w:val="19"/>
        </w:rPr>
        <w:br/>
        <w:t>[15:34:40] exit()         [CLEANUP ] (PID:  1204 | PPID:   890) [TERMINAT] Parent lifecycle complete. Exit 0.</w:t>
      </w:r>
    </w:p>
    <w:p w14:paraId="43CC3277" w14:textId="77777777" w:rsidR="00C00440" w:rsidRDefault="00000000">
      <w:pPr>
        <w:keepNext/>
        <w:spacing w:before="280" w:after="120"/>
      </w:pPr>
      <w:r>
        <w:rPr>
          <w:b/>
          <w:color w:val="003366"/>
          <w:sz w:val="27"/>
        </w:rPr>
        <w:lastRenderedPageBreak/>
        <w:t>7.4 Screenshots of Execution</w:t>
      </w:r>
    </w:p>
    <w:p w14:paraId="0BB8E0F1" w14:textId="77777777" w:rsidR="00C00440" w:rsidRDefault="00000000">
      <w:pPr>
        <w:spacing w:after="160"/>
      </w:pPr>
      <w:r>
        <w:t>Below are the verified execution captures from the laboratory testing session (Batch - 17):</w:t>
      </w:r>
    </w:p>
    <w:p w14:paraId="4E9A2BA2" w14:textId="77777777" w:rsidR="00C00440" w:rsidRDefault="00000000">
      <w:pPr>
        <w:keepNext/>
        <w:spacing w:before="160" w:after="80"/>
        <w:jc w:val="center"/>
      </w:pPr>
      <w:r>
        <w:rPr>
          <w:noProof/>
        </w:rPr>
        <w:drawing>
          <wp:inline distT="0" distB="0" distL="0" distR="0" wp14:anchorId="450AEE45" wp14:editId="4F63A8B4">
            <wp:extent cx="5486400" cy="2655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1.png"/>
                    <pic:cNvPicPr/>
                  </pic:nvPicPr>
                  <pic:blipFill>
                    <a:blip r:embed="rId7"/>
                    <a:stretch>
                      <a:fillRect/>
                    </a:stretch>
                  </pic:blipFill>
                  <pic:spPr>
                    <a:xfrm>
                      <a:off x="0" y="0"/>
                      <a:ext cx="5486400" cy="2655452"/>
                    </a:xfrm>
                    <a:prstGeom prst="rect">
                      <a:avLst/>
                    </a:prstGeom>
                  </pic:spPr>
                </pic:pic>
              </a:graphicData>
            </a:graphic>
          </wp:inline>
        </w:drawing>
      </w:r>
    </w:p>
    <w:p w14:paraId="0B88B488" w14:textId="77777777" w:rsidR="00C00440" w:rsidRDefault="00000000">
      <w:pPr>
        <w:spacing w:after="280"/>
        <w:jc w:val="center"/>
      </w:pPr>
      <w:r>
        <w:rPr>
          <w:i/>
          <w:color w:val="555555"/>
          <w:sz w:val="19"/>
        </w:rPr>
        <w:t>Figure 7.1: Scenario 1 – Complete Process Lifecycle Execution (fork, execvp, waitpid, exit).</w:t>
      </w:r>
    </w:p>
    <w:p w14:paraId="16826E3F" w14:textId="77777777" w:rsidR="00C00440" w:rsidRDefault="00000000">
      <w:pPr>
        <w:keepNext/>
        <w:spacing w:before="160" w:after="80"/>
        <w:jc w:val="center"/>
      </w:pPr>
      <w:r>
        <w:rPr>
          <w:noProof/>
        </w:rPr>
        <w:drawing>
          <wp:inline distT="0" distB="0" distL="0" distR="0" wp14:anchorId="3D4BE0DA" wp14:editId="22FDCE68">
            <wp:extent cx="5486400" cy="259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2.png"/>
                    <pic:cNvPicPr/>
                  </pic:nvPicPr>
                  <pic:blipFill>
                    <a:blip r:embed="rId8"/>
                    <a:stretch>
                      <a:fillRect/>
                    </a:stretch>
                  </pic:blipFill>
                  <pic:spPr>
                    <a:xfrm>
                      <a:off x="0" y="0"/>
                      <a:ext cx="5486400" cy="2594525"/>
                    </a:xfrm>
                    <a:prstGeom prst="rect">
                      <a:avLst/>
                    </a:prstGeom>
                  </pic:spPr>
                </pic:pic>
              </a:graphicData>
            </a:graphic>
          </wp:inline>
        </w:drawing>
      </w:r>
    </w:p>
    <w:p w14:paraId="24CC1A24" w14:textId="77777777" w:rsidR="00C00440" w:rsidRDefault="00000000">
      <w:pPr>
        <w:spacing w:after="280"/>
        <w:jc w:val="center"/>
      </w:pPr>
      <w:r>
        <w:rPr>
          <w:i/>
          <w:color w:val="555555"/>
          <w:sz w:val="19"/>
        </w:rPr>
        <w:t>Figure 7.2: Scenario 2 – Zombie Process Simulation &amp; /proc State Inspection (State: 'Z').</w:t>
      </w:r>
    </w:p>
    <w:p w14:paraId="451393D8" w14:textId="77777777" w:rsidR="00C00440" w:rsidRDefault="00000000">
      <w:pPr>
        <w:keepNext/>
        <w:spacing w:before="160" w:after="80"/>
        <w:jc w:val="center"/>
      </w:pPr>
      <w:r>
        <w:rPr>
          <w:noProof/>
        </w:rPr>
        <w:lastRenderedPageBreak/>
        <w:drawing>
          <wp:inline distT="0" distB="0" distL="0" distR="0" wp14:anchorId="7DE442FF" wp14:editId="38EB1AF6">
            <wp:extent cx="5486400" cy="2340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3.png"/>
                    <pic:cNvPicPr/>
                  </pic:nvPicPr>
                  <pic:blipFill>
                    <a:blip r:embed="rId9"/>
                    <a:stretch>
                      <a:fillRect/>
                    </a:stretch>
                  </pic:blipFill>
                  <pic:spPr>
                    <a:xfrm>
                      <a:off x="0" y="0"/>
                      <a:ext cx="5486400" cy="2340171"/>
                    </a:xfrm>
                    <a:prstGeom prst="rect">
                      <a:avLst/>
                    </a:prstGeom>
                  </pic:spPr>
                </pic:pic>
              </a:graphicData>
            </a:graphic>
          </wp:inline>
        </w:drawing>
      </w:r>
    </w:p>
    <w:p w14:paraId="1B1BAB39" w14:textId="77777777" w:rsidR="00C00440" w:rsidRDefault="00000000">
      <w:pPr>
        <w:spacing w:after="280"/>
        <w:jc w:val="center"/>
      </w:pPr>
      <w:r>
        <w:rPr>
          <w:i/>
          <w:color w:val="555555"/>
          <w:sz w:val="19"/>
        </w:rPr>
        <w:t>Figure 7.3: Scenario 3 – Orphan Process Simulation &amp; Reparenting by PID 1 / init.</w:t>
      </w:r>
    </w:p>
    <w:p w14:paraId="0F8476D0" w14:textId="77777777" w:rsidR="00C00440" w:rsidRDefault="00000000">
      <w:pPr>
        <w:keepNext/>
        <w:spacing w:before="160" w:after="80"/>
        <w:jc w:val="center"/>
      </w:pPr>
      <w:r>
        <w:rPr>
          <w:noProof/>
        </w:rPr>
        <w:drawing>
          <wp:inline distT="0" distB="0" distL="0" distR="0" wp14:anchorId="2E761F9E" wp14:editId="04A7B87C">
            <wp:extent cx="5486400" cy="2623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4.png"/>
                    <pic:cNvPicPr/>
                  </pic:nvPicPr>
                  <pic:blipFill>
                    <a:blip r:embed="rId10"/>
                    <a:stretch>
                      <a:fillRect/>
                    </a:stretch>
                  </pic:blipFill>
                  <pic:spPr>
                    <a:xfrm>
                      <a:off x="0" y="0"/>
                      <a:ext cx="5486400" cy="2623429"/>
                    </a:xfrm>
                    <a:prstGeom prst="rect">
                      <a:avLst/>
                    </a:prstGeom>
                  </pic:spPr>
                </pic:pic>
              </a:graphicData>
            </a:graphic>
          </wp:inline>
        </w:drawing>
      </w:r>
    </w:p>
    <w:p w14:paraId="67CEB984" w14:textId="77777777" w:rsidR="00C00440" w:rsidRDefault="00000000">
      <w:pPr>
        <w:spacing w:after="280"/>
        <w:jc w:val="center"/>
      </w:pPr>
      <w:r>
        <w:rPr>
          <w:i/>
          <w:color w:val="555555"/>
          <w:sz w:val="19"/>
        </w:rPr>
        <w:t>Figure 7.4: Scenario 4 &amp; Web UI – Interactive Process Visualizer Dashboard &amp; Telemetry.</w:t>
      </w:r>
    </w:p>
    <w:p w14:paraId="00AFE063" w14:textId="77777777" w:rsidR="00C00440" w:rsidRDefault="00000000">
      <w:pPr>
        <w:keepNext/>
        <w:spacing w:before="280" w:after="120"/>
      </w:pPr>
      <w:r>
        <w:rPr>
          <w:b/>
          <w:color w:val="003366"/>
          <w:sz w:val="27"/>
        </w:rPr>
        <w:t>7.5 Demonstration of OS Concepts</w:t>
      </w:r>
    </w:p>
    <w:tbl>
      <w:tblPr>
        <w:tblW w:w="0" w:type="auto"/>
        <w:jc w:val="center"/>
        <w:tblLook w:val="04A0" w:firstRow="1" w:lastRow="0" w:firstColumn="1" w:lastColumn="0" w:noHBand="0" w:noVBand="1"/>
      </w:tblPr>
      <w:tblGrid>
        <w:gridCol w:w="2340"/>
        <w:gridCol w:w="2340"/>
        <w:gridCol w:w="2340"/>
        <w:gridCol w:w="2340"/>
      </w:tblGrid>
      <w:tr w:rsidR="00C00440" w14:paraId="22A0742B" w14:textId="77777777">
        <w:trPr>
          <w:jc w:val="center"/>
        </w:trPr>
        <w:tc>
          <w:tcPr>
            <w:tcW w:w="2340" w:type="dxa"/>
            <w:shd w:val="clear" w:color="auto" w:fill="003366"/>
          </w:tcPr>
          <w:p w14:paraId="763FEADC" w14:textId="77777777" w:rsidR="00C00440" w:rsidRDefault="00000000">
            <w:r>
              <w:rPr>
                <w:b/>
                <w:color w:val="FFFFFF"/>
              </w:rPr>
              <w:t>Test ID</w:t>
            </w:r>
          </w:p>
        </w:tc>
        <w:tc>
          <w:tcPr>
            <w:tcW w:w="2340" w:type="dxa"/>
            <w:shd w:val="clear" w:color="auto" w:fill="003366"/>
          </w:tcPr>
          <w:p w14:paraId="0D220345" w14:textId="77777777" w:rsidR="00C00440" w:rsidRDefault="00000000">
            <w:r>
              <w:rPr>
                <w:b/>
                <w:color w:val="FFFFFF"/>
              </w:rPr>
              <w:t>Scenario</w:t>
            </w:r>
          </w:p>
        </w:tc>
        <w:tc>
          <w:tcPr>
            <w:tcW w:w="2340" w:type="dxa"/>
            <w:shd w:val="clear" w:color="auto" w:fill="003366"/>
          </w:tcPr>
          <w:p w14:paraId="6CE42B21" w14:textId="77777777" w:rsidR="00C00440" w:rsidRDefault="00000000">
            <w:r>
              <w:rPr>
                <w:b/>
                <w:color w:val="FFFFFF"/>
              </w:rPr>
              <w:t>System Calls Tested</w:t>
            </w:r>
          </w:p>
        </w:tc>
        <w:tc>
          <w:tcPr>
            <w:tcW w:w="2340" w:type="dxa"/>
            <w:shd w:val="clear" w:color="auto" w:fill="003366"/>
          </w:tcPr>
          <w:p w14:paraId="0857929E" w14:textId="77777777" w:rsidR="00C00440" w:rsidRDefault="00000000">
            <w:r>
              <w:rPr>
                <w:b/>
                <w:color w:val="FFFFFF"/>
              </w:rPr>
              <w:t>Result</w:t>
            </w:r>
          </w:p>
        </w:tc>
      </w:tr>
      <w:tr w:rsidR="00C00440" w14:paraId="51DE7ADD" w14:textId="77777777">
        <w:trPr>
          <w:jc w:val="center"/>
        </w:trPr>
        <w:tc>
          <w:tcPr>
            <w:tcW w:w="2340" w:type="dxa"/>
            <w:tcMar>
              <w:top w:w="45" w:type="dxa"/>
              <w:left w:w="70" w:type="dxa"/>
              <w:bottom w:w="45" w:type="dxa"/>
              <w:right w:w="70" w:type="dxa"/>
            </w:tcMar>
          </w:tcPr>
          <w:p w14:paraId="00955504" w14:textId="77777777" w:rsidR="00C00440" w:rsidRDefault="00000000">
            <w:r>
              <w:rPr>
                <w:b/>
              </w:rPr>
              <w:t>TC-01</w:t>
            </w:r>
          </w:p>
        </w:tc>
        <w:tc>
          <w:tcPr>
            <w:tcW w:w="2340" w:type="dxa"/>
            <w:tcMar>
              <w:top w:w="45" w:type="dxa"/>
              <w:left w:w="70" w:type="dxa"/>
              <w:bottom w:w="45" w:type="dxa"/>
              <w:right w:w="70" w:type="dxa"/>
            </w:tcMar>
          </w:tcPr>
          <w:p w14:paraId="7BEB2130" w14:textId="77777777" w:rsidR="00C00440" w:rsidRDefault="00000000">
            <w:r>
              <w:t>Complete Lifecycle</w:t>
            </w:r>
          </w:p>
        </w:tc>
        <w:tc>
          <w:tcPr>
            <w:tcW w:w="2340" w:type="dxa"/>
            <w:tcMar>
              <w:top w:w="45" w:type="dxa"/>
              <w:left w:w="70" w:type="dxa"/>
              <w:bottom w:w="45" w:type="dxa"/>
              <w:right w:w="70" w:type="dxa"/>
            </w:tcMar>
          </w:tcPr>
          <w:p w14:paraId="06652B20" w14:textId="77777777" w:rsidR="00C00440" w:rsidRDefault="00000000">
            <w:r>
              <w:t>fork(), execvp(), waitpid(), exit()</w:t>
            </w:r>
          </w:p>
        </w:tc>
        <w:tc>
          <w:tcPr>
            <w:tcW w:w="2340" w:type="dxa"/>
            <w:tcMar>
              <w:top w:w="45" w:type="dxa"/>
              <w:left w:w="70" w:type="dxa"/>
              <w:bottom w:w="45" w:type="dxa"/>
              <w:right w:w="70" w:type="dxa"/>
            </w:tcMar>
          </w:tcPr>
          <w:p w14:paraId="72340CDD" w14:textId="77777777" w:rsidR="00C00440" w:rsidRDefault="00000000">
            <w:r>
              <w:t>PASS (Reaped exit code 0)</w:t>
            </w:r>
          </w:p>
        </w:tc>
      </w:tr>
      <w:tr w:rsidR="00C00440" w14:paraId="723C7542" w14:textId="77777777">
        <w:trPr>
          <w:jc w:val="center"/>
        </w:trPr>
        <w:tc>
          <w:tcPr>
            <w:tcW w:w="2340" w:type="dxa"/>
            <w:tcMar>
              <w:top w:w="45" w:type="dxa"/>
              <w:left w:w="70" w:type="dxa"/>
              <w:bottom w:w="45" w:type="dxa"/>
              <w:right w:w="70" w:type="dxa"/>
            </w:tcMar>
          </w:tcPr>
          <w:p w14:paraId="5F1C3E6F" w14:textId="77777777" w:rsidR="00C00440" w:rsidRDefault="00000000">
            <w:r>
              <w:rPr>
                <w:b/>
              </w:rPr>
              <w:t>TC-02</w:t>
            </w:r>
          </w:p>
        </w:tc>
        <w:tc>
          <w:tcPr>
            <w:tcW w:w="2340" w:type="dxa"/>
            <w:tcMar>
              <w:top w:w="45" w:type="dxa"/>
              <w:left w:w="70" w:type="dxa"/>
              <w:bottom w:w="45" w:type="dxa"/>
              <w:right w:w="70" w:type="dxa"/>
            </w:tcMar>
          </w:tcPr>
          <w:p w14:paraId="59941378" w14:textId="77777777" w:rsidR="00C00440" w:rsidRDefault="00000000">
            <w:r>
              <w:t>Zombie Process</w:t>
            </w:r>
          </w:p>
        </w:tc>
        <w:tc>
          <w:tcPr>
            <w:tcW w:w="2340" w:type="dxa"/>
            <w:tcMar>
              <w:top w:w="45" w:type="dxa"/>
              <w:left w:w="70" w:type="dxa"/>
              <w:bottom w:w="45" w:type="dxa"/>
              <w:right w:w="70" w:type="dxa"/>
            </w:tcMar>
          </w:tcPr>
          <w:p w14:paraId="20BBD90F" w14:textId="77777777" w:rsidR="00C00440" w:rsidRDefault="00000000">
            <w:r>
              <w:t>fork(), exit(42), /proc status, waitpid()</w:t>
            </w:r>
          </w:p>
        </w:tc>
        <w:tc>
          <w:tcPr>
            <w:tcW w:w="2340" w:type="dxa"/>
            <w:tcMar>
              <w:top w:w="45" w:type="dxa"/>
              <w:left w:w="70" w:type="dxa"/>
              <w:bottom w:w="45" w:type="dxa"/>
              <w:right w:w="70" w:type="dxa"/>
            </w:tcMar>
          </w:tcPr>
          <w:p w14:paraId="6182CE98" w14:textId="77777777" w:rsidR="00C00440" w:rsidRDefault="00000000">
            <w:r>
              <w:t>PASS (State 'Z' detected and reaped)</w:t>
            </w:r>
          </w:p>
        </w:tc>
      </w:tr>
      <w:tr w:rsidR="00C00440" w14:paraId="7EFF4C48" w14:textId="77777777">
        <w:trPr>
          <w:jc w:val="center"/>
        </w:trPr>
        <w:tc>
          <w:tcPr>
            <w:tcW w:w="2340" w:type="dxa"/>
            <w:tcMar>
              <w:top w:w="45" w:type="dxa"/>
              <w:left w:w="70" w:type="dxa"/>
              <w:bottom w:w="45" w:type="dxa"/>
              <w:right w:w="70" w:type="dxa"/>
            </w:tcMar>
          </w:tcPr>
          <w:p w14:paraId="146B4F3A" w14:textId="77777777" w:rsidR="00C00440" w:rsidRDefault="00000000">
            <w:r>
              <w:rPr>
                <w:b/>
              </w:rPr>
              <w:t>TC-03</w:t>
            </w:r>
          </w:p>
        </w:tc>
        <w:tc>
          <w:tcPr>
            <w:tcW w:w="2340" w:type="dxa"/>
            <w:tcMar>
              <w:top w:w="45" w:type="dxa"/>
              <w:left w:w="70" w:type="dxa"/>
              <w:bottom w:w="45" w:type="dxa"/>
              <w:right w:w="70" w:type="dxa"/>
            </w:tcMar>
          </w:tcPr>
          <w:p w14:paraId="73CB2D6C" w14:textId="77777777" w:rsidR="00C00440" w:rsidRDefault="00000000">
            <w:r>
              <w:t>Orphan Process</w:t>
            </w:r>
          </w:p>
        </w:tc>
        <w:tc>
          <w:tcPr>
            <w:tcW w:w="2340" w:type="dxa"/>
            <w:tcMar>
              <w:top w:w="45" w:type="dxa"/>
              <w:left w:w="70" w:type="dxa"/>
              <w:bottom w:w="45" w:type="dxa"/>
              <w:right w:w="70" w:type="dxa"/>
            </w:tcMar>
          </w:tcPr>
          <w:p w14:paraId="549A81C4" w14:textId="77777777" w:rsidR="00C00440" w:rsidRDefault="00000000">
            <w:r>
              <w:t>fork(), parent exit(), getppid()</w:t>
            </w:r>
          </w:p>
        </w:tc>
        <w:tc>
          <w:tcPr>
            <w:tcW w:w="2340" w:type="dxa"/>
            <w:tcMar>
              <w:top w:w="45" w:type="dxa"/>
              <w:left w:w="70" w:type="dxa"/>
              <w:bottom w:w="45" w:type="dxa"/>
              <w:right w:w="70" w:type="dxa"/>
            </w:tcMar>
          </w:tcPr>
          <w:p w14:paraId="46712E05" w14:textId="77777777" w:rsidR="00C00440" w:rsidRDefault="00000000">
            <w:r>
              <w:t>PASS (PPID adopted by PID 1 / init)</w:t>
            </w:r>
          </w:p>
        </w:tc>
      </w:tr>
      <w:tr w:rsidR="00C00440" w14:paraId="03BAA0F4" w14:textId="77777777">
        <w:trPr>
          <w:jc w:val="center"/>
        </w:trPr>
        <w:tc>
          <w:tcPr>
            <w:tcW w:w="2340" w:type="dxa"/>
            <w:tcMar>
              <w:top w:w="45" w:type="dxa"/>
              <w:left w:w="70" w:type="dxa"/>
              <w:bottom w:w="45" w:type="dxa"/>
              <w:right w:w="70" w:type="dxa"/>
            </w:tcMar>
          </w:tcPr>
          <w:p w14:paraId="231E5786" w14:textId="77777777" w:rsidR="00C00440" w:rsidRDefault="00000000">
            <w:r>
              <w:rPr>
                <w:b/>
              </w:rPr>
              <w:lastRenderedPageBreak/>
              <w:t>TC-04</w:t>
            </w:r>
          </w:p>
        </w:tc>
        <w:tc>
          <w:tcPr>
            <w:tcW w:w="2340" w:type="dxa"/>
            <w:tcMar>
              <w:top w:w="45" w:type="dxa"/>
              <w:left w:w="70" w:type="dxa"/>
              <w:bottom w:w="45" w:type="dxa"/>
              <w:right w:w="70" w:type="dxa"/>
            </w:tcMar>
          </w:tcPr>
          <w:p w14:paraId="5E1082C6" w14:textId="77777777" w:rsidR="00C00440" w:rsidRDefault="00000000">
            <w:r>
              <w:t>Non-Blocking Polling</w:t>
            </w:r>
          </w:p>
        </w:tc>
        <w:tc>
          <w:tcPr>
            <w:tcW w:w="2340" w:type="dxa"/>
            <w:tcMar>
              <w:top w:w="45" w:type="dxa"/>
              <w:left w:w="70" w:type="dxa"/>
              <w:bottom w:w="45" w:type="dxa"/>
              <w:right w:w="70" w:type="dxa"/>
            </w:tcMar>
          </w:tcPr>
          <w:p w14:paraId="3A75D0A1" w14:textId="77777777" w:rsidR="00C00440" w:rsidRDefault="00000000">
            <w:r>
              <w:t>waitpid(WNOHANG), usleep()</w:t>
            </w:r>
          </w:p>
        </w:tc>
        <w:tc>
          <w:tcPr>
            <w:tcW w:w="2340" w:type="dxa"/>
            <w:tcMar>
              <w:top w:w="45" w:type="dxa"/>
              <w:left w:w="70" w:type="dxa"/>
              <w:bottom w:w="45" w:type="dxa"/>
              <w:right w:w="70" w:type="dxa"/>
            </w:tcMar>
          </w:tcPr>
          <w:p w14:paraId="54D17D24" w14:textId="77777777" w:rsidR="00C00440" w:rsidRDefault="00000000">
            <w:r>
              <w:t>PASS (Polled loop caught child exit)</w:t>
            </w:r>
          </w:p>
        </w:tc>
      </w:tr>
      <w:tr w:rsidR="00C00440" w14:paraId="640DAF6A" w14:textId="77777777">
        <w:trPr>
          <w:jc w:val="center"/>
        </w:trPr>
        <w:tc>
          <w:tcPr>
            <w:tcW w:w="2340" w:type="dxa"/>
            <w:tcMar>
              <w:top w:w="45" w:type="dxa"/>
              <w:left w:w="70" w:type="dxa"/>
              <w:bottom w:w="45" w:type="dxa"/>
              <w:right w:w="70" w:type="dxa"/>
            </w:tcMar>
          </w:tcPr>
          <w:p w14:paraId="29BD6012" w14:textId="77777777" w:rsidR="00C00440" w:rsidRDefault="00000000">
            <w:r>
              <w:rPr>
                <w:b/>
              </w:rPr>
              <w:t>TC-05</w:t>
            </w:r>
          </w:p>
        </w:tc>
        <w:tc>
          <w:tcPr>
            <w:tcW w:w="2340" w:type="dxa"/>
            <w:tcMar>
              <w:top w:w="45" w:type="dxa"/>
              <w:left w:w="70" w:type="dxa"/>
              <w:bottom w:w="45" w:type="dxa"/>
              <w:right w:w="70" w:type="dxa"/>
            </w:tcMar>
          </w:tcPr>
          <w:p w14:paraId="611B6B8D" w14:textId="77777777" w:rsidR="00C00440" w:rsidRDefault="00000000">
            <w:r>
              <w:t>Signal Termination</w:t>
            </w:r>
          </w:p>
        </w:tc>
        <w:tc>
          <w:tcPr>
            <w:tcW w:w="2340" w:type="dxa"/>
            <w:tcMar>
              <w:top w:w="45" w:type="dxa"/>
              <w:left w:w="70" w:type="dxa"/>
              <w:bottom w:w="45" w:type="dxa"/>
              <w:right w:w="70" w:type="dxa"/>
            </w:tcMar>
          </w:tcPr>
          <w:p w14:paraId="73F9F854" w14:textId="77777777" w:rsidR="00C00440" w:rsidRDefault="00000000">
            <w:r>
              <w:t>kill(SIGKILL), WIFSIGNALED</w:t>
            </w:r>
          </w:p>
        </w:tc>
        <w:tc>
          <w:tcPr>
            <w:tcW w:w="2340" w:type="dxa"/>
            <w:tcMar>
              <w:top w:w="45" w:type="dxa"/>
              <w:left w:w="70" w:type="dxa"/>
              <w:bottom w:w="45" w:type="dxa"/>
              <w:right w:w="70" w:type="dxa"/>
            </w:tcMar>
          </w:tcPr>
          <w:p w14:paraId="57B8B53C" w14:textId="77777777" w:rsidR="00C00440" w:rsidRDefault="00000000">
            <w:r>
              <w:t>PASS (Signal 9 termination detected)</w:t>
            </w:r>
          </w:p>
        </w:tc>
      </w:tr>
      <w:tr w:rsidR="00C00440" w14:paraId="038CB53B" w14:textId="77777777">
        <w:trPr>
          <w:jc w:val="center"/>
        </w:trPr>
        <w:tc>
          <w:tcPr>
            <w:tcW w:w="2340" w:type="dxa"/>
            <w:tcMar>
              <w:top w:w="45" w:type="dxa"/>
              <w:left w:w="70" w:type="dxa"/>
              <w:bottom w:w="45" w:type="dxa"/>
              <w:right w:w="70" w:type="dxa"/>
            </w:tcMar>
          </w:tcPr>
          <w:p w14:paraId="7C0F4F91" w14:textId="77777777" w:rsidR="00C00440" w:rsidRDefault="00000000">
            <w:r>
              <w:rPr>
                <w:b/>
              </w:rPr>
              <w:t>TC-06</w:t>
            </w:r>
          </w:p>
        </w:tc>
        <w:tc>
          <w:tcPr>
            <w:tcW w:w="2340" w:type="dxa"/>
            <w:tcMar>
              <w:top w:w="45" w:type="dxa"/>
              <w:left w:w="70" w:type="dxa"/>
              <w:bottom w:w="45" w:type="dxa"/>
              <w:right w:w="70" w:type="dxa"/>
            </w:tcMar>
          </w:tcPr>
          <w:p w14:paraId="726C7A9D" w14:textId="77777777" w:rsidR="00C00440" w:rsidRDefault="00000000">
            <w:r>
              <w:t>Custom Linux Exec</w:t>
            </w:r>
          </w:p>
        </w:tc>
        <w:tc>
          <w:tcPr>
            <w:tcW w:w="2340" w:type="dxa"/>
            <w:tcMar>
              <w:top w:w="45" w:type="dxa"/>
              <w:left w:w="70" w:type="dxa"/>
              <w:bottom w:w="45" w:type="dxa"/>
              <w:right w:w="70" w:type="dxa"/>
            </w:tcMar>
          </w:tcPr>
          <w:p w14:paraId="46A8CC80" w14:textId="77777777" w:rsidR="00C00440" w:rsidRDefault="00000000">
            <w:r>
              <w:t>fork(), execvp(PATH)</w:t>
            </w:r>
          </w:p>
        </w:tc>
        <w:tc>
          <w:tcPr>
            <w:tcW w:w="2340" w:type="dxa"/>
            <w:tcMar>
              <w:top w:w="45" w:type="dxa"/>
              <w:left w:w="70" w:type="dxa"/>
              <w:bottom w:w="45" w:type="dxa"/>
              <w:right w:w="70" w:type="dxa"/>
            </w:tcMar>
          </w:tcPr>
          <w:p w14:paraId="54BA20E4" w14:textId="77777777" w:rsidR="00C00440" w:rsidRDefault="00000000">
            <w:r>
              <w:t>PASS (whoami / custom binaries executed)</w:t>
            </w:r>
          </w:p>
        </w:tc>
      </w:tr>
    </w:tbl>
    <w:p w14:paraId="48114936" w14:textId="77777777" w:rsidR="00C00440" w:rsidRDefault="00000000">
      <w:r>
        <w:br w:type="page"/>
      </w:r>
    </w:p>
    <w:p w14:paraId="5A327FF9" w14:textId="77777777" w:rsidR="00C00440" w:rsidRDefault="00000000">
      <w:pPr>
        <w:keepNext/>
        <w:spacing w:before="400" w:after="240"/>
        <w:jc w:val="center"/>
      </w:pPr>
      <w:r>
        <w:rPr>
          <w:b/>
          <w:color w:val="8B0000"/>
          <w:sz w:val="34"/>
        </w:rPr>
        <w:lastRenderedPageBreak/>
        <w:t>CHAPTER 8</w:t>
      </w:r>
      <w:r>
        <w:rPr>
          <w:b/>
          <w:color w:val="8B0000"/>
          <w:sz w:val="34"/>
        </w:rPr>
        <w:br/>
        <w:t>CONCLUSION</w:t>
      </w:r>
    </w:p>
    <w:p w14:paraId="5E6447C0" w14:textId="77777777" w:rsidR="00C00440" w:rsidRDefault="00000000">
      <w:pPr>
        <w:keepNext/>
        <w:spacing w:before="280" w:after="120"/>
      </w:pPr>
      <w:r>
        <w:rPr>
          <w:b/>
          <w:color w:val="003366"/>
          <w:sz w:val="27"/>
        </w:rPr>
        <w:t>8.1 Summary of the Project</w:t>
      </w:r>
    </w:p>
    <w:p w14:paraId="482177DA" w14:textId="77777777" w:rsidR="00C00440" w:rsidRDefault="00000000">
      <w:pPr>
        <w:spacing w:after="160"/>
      </w:pPr>
      <w:r>
        <w:t>The “Linux Process Creation, Execution, and Termination System” provides a comprehensive bridge between Operating Systems theory and real-world Linux kernel programming. By combining a modular C backend with live /proc filesystem inspection and an interactive web visualizer, the system makes the complete lifecycle of Linux processes directly observable and understandable.</w:t>
      </w:r>
    </w:p>
    <w:p w14:paraId="46FFBDA3" w14:textId="77777777" w:rsidR="00C00440" w:rsidRDefault="00000000">
      <w:pPr>
        <w:keepNext/>
        <w:spacing w:before="280" w:after="120"/>
      </w:pPr>
      <w:r>
        <w:rPr>
          <w:b/>
          <w:color w:val="003366"/>
          <w:sz w:val="27"/>
        </w:rPr>
        <w:t>8.2 Objectives Achieved</w:t>
      </w:r>
    </w:p>
    <w:p w14:paraId="5C1AEF14" w14:textId="77777777" w:rsidR="00C00440" w:rsidRDefault="00000000">
      <w:pPr>
        <w:pStyle w:val="ListBullet"/>
        <w:spacing w:after="80"/>
      </w:pPr>
      <w:r>
        <w:t>Demonstrated the complete process lifecycle with genuine POSIX system calls.</w:t>
      </w:r>
    </w:p>
    <w:p w14:paraId="1052BC71" w14:textId="77777777" w:rsidR="00C00440" w:rsidRDefault="00000000">
      <w:pPr>
        <w:pStyle w:val="ListBullet"/>
        <w:spacing w:after="80"/>
      </w:pPr>
      <w:r>
        <w:t>Implemented fork() and execvp() illustrating Copy-On-Write and address space substitution.</w:t>
      </w:r>
    </w:p>
    <w:p w14:paraId="5113FD49" w14:textId="77777777" w:rsidR="00C00440" w:rsidRDefault="00000000">
      <w:pPr>
        <w:pStyle w:val="ListBullet"/>
        <w:spacing w:after="80"/>
      </w:pPr>
      <w:r>
        <w:t>Synchronized parent and child processes using blocking and non-blocking waitpid() options.</w:t>
      </w:r>
    </w:p>
    <w:p w14:paraId="06E8C93E" w14:textId="77777777" w:rsidR="00C00440" w:rsidRDefault="00000000">
      <w:pPr>
        <w:pStyle w:val="ListBullet"/>
        <w:spacing w:after="80"/>
      </w:pPr>
      <w:r>
        <w:t>Successfully demonstrated Zombie and Orphan anomalies with live /proc verification.</w:t>
      </w:r>
    </w:p>
    <w:p w14:paraId="2B7CFC55" w14:textId="77777777" w:rsidR="00C00440" w:rsidRDefault="00000000">
      <w:pPr>
        <w:keepNext/>
        <w:spacing w:before="280" w:after="120"/>
      </w:pPr>
      <w:r>
        <w:rPr>
          <w:b/>
          <w:color w:val="003366"/>
          <w:sz w:val="27"/>
        </w:rPr>
        <w:t>8.3 Results Achieved</w:t>
      </w:r>
    </w:p>
    <w:p w14:paraId="74E9142E" w14:textId="77777777" w:rsidR="00C00440" w:rsidRDefault="00000000">
      <w:pPr>
        <w:pStyle w:val="ListBullet"/>
        <w:spacing w:after="80"/>
      </w:pPr>
      <w:r>
        <w:t>100% test scenario pass rate across all 6 verified scenarios on Ubuntu 24.04 LTS.</w:t>
      </w:r>
    </w:p>
    <w:p w14:paraId="2CB8179B" w14:textId="77777777" w:rsidR="00C00440" w:rsidRDefault="00000000">
      <w:pPr>
        <w:pStyle w:val="ListBullet"/>
        <w:spacing w:after="80"/>
      </w:pPr>
      <w:r>
        <w:t>Zero memory leaks, zero zombie leaks, and zero compiler warnings under GCC -Wall -Wextra.</w:t>
      </w:r>
    </w:p>
    <w:p w14:paraId="2D6E688E" w14:textId="77777777" w:rsidR="00C00440" w:rsidRDefault="00000000">
      <w:pPr>
        <w:pStyle w:val="ListBullet"/>
        <w:spacing w:after="80"/>
      </w:pPr>
      <w:r>
        <w:t>Zero external npm packages or Python dependencies required for web visualization.</w:t>
      </w:r>
    </w:p>
    <w:p w14:paraId="7FADE1DB" w14:textId="77777777" w:rsidR="00C00440" w:rsidRDefault="00000000">
      <w:pPr>
        <w:keepNext/>
        <w:spacing w:before="280" w:after="120"/>
      </w:pPr>
      <w:r>
        <w:rPr>
          <w:b/>
          <w:color w:val="003366"/>
          <w:sz w:val="27"/>
        </w:rPr>
        <w:t>8.4 Skills and Learning Outcomes</w:t>
      </w:r>
    </w:p>
    <w:p w14:paraId="4CBE7955" w14:textId="77777777" w:rsidR="00C00440" w:rsidRDefault="00000000">
      <w:pPr>
        <w:pStyle w:val="ListBullet"/>
        <w:spacing w:after="80"/>
      </w:pPr>
      <w:r>
        <w:t>Proficiency in POSIX systems programming and kernel system call interfaces.</w:t>
      </w:r>
    </w:p>
    <w:p w14:paraId="42418593" w14:textId="77777777" w:rsidR="00C00440" w:rsidRDefault="00000000">
      <w:pPr>
        <w:pStyle w:val="ListBullet"/>
        <w:spacing w:after="80"/>
      </w:pPr>
      <w:r>
        <w:t>Deep understanding of process control blocks (task_struct) and the /proc pseudo-filesystem.</w:t>
      </w:r>
    </w:p>
    <w:p w14:paraId="66AE2E1E" w14:textId="77777777" w:rsidR="00C00440" w:rsidRDefault="00000000">
      <w:pPr>
        <w:pStyle w:val="ListBullet"/>
        <w:spacing w:after="80"/>
      </w:pPr>
      <w:r>
        <w:t>Practical competence in asynchronous signal handling and status code decoding.</w:t>
      </w:r>
    </w:p>
    <w:p w14:paraId="432C2D4F" w14:textId="77777777" w:rsidR="00C00440" w:rsidRDefault="00000000">
      <w:r>
        <w:br w:type="page"/>
      </w:r>
    </w:p>
    <w:p w14:paraId="10D30592" w14:textId="77777777" w:rsidR="00C00440" w:rsidRDefault="00000000">
      <w:pPr>
        <w:keepNext/>
        <w:spacing w:before="400" w:after="240"/>
        <w:jc w:val="center"/>
      </w:pPr>
      <w:r>
        <w:rPr>
          <w:b/>
          <w:color w:val="8B0000"/>
          <w:sz w:val="34"/>
        </w:rPr>
        <w:lastRenderedPageBreak/>
        <w:t>CHAPTER 9</w:t>
      </w:r>
      <w:r>
        <w:rPr>
          <w:b/>
          <w:color w:val="8B0000"/>
          <w:sz w:val="34"/>
        </w:rPr>
        <w:br/>
        <w:t>REFERENCES</w:t>
      </w:r>
    </w:p>
    <w:p w14:paraId="0A896BAA" w14:textId="77777777" w:rsidR="00C00440" w:rsidRDefault="00000000">
      <w:pPr>
        <w:keepNext/>
        <w:spacing w:before="280" w:after="120"/>
      </w:pPr>
      <w:r>
        <w:rPr>
          <w:b/>
          <w:color w:val="003366"/>
          <w:sz w:val="27"/>
        </w:rPr>
        <w:t>9.1 Books</w:t>
      </w:r>
    </w:p>
    <w:p w14:paraId="54F40005" w14:textId="77777777" w:rsidR="00C00440" w:rsidRDefault="00000000">
      <w:pPr>
        <w:pStyle w:val="ListBullet"/>
        <w:spacing w:after="80"/>
      </w:pPr>
      <w:r>
        <w:t>Silberschatz, A., Galvin, P. B., &amp; Gagne, G. (2018). Operating System Concepts (10th ed.). John Wiley &amp; Sons.</w:t>
      </w:r>
    </w:p>
    <w:p w14:paraId="2FB1A08D" w14:textId="77777777" w:rsidR="00C00440" w:rsidRDefault="00000000">
      <w:pPr>
        <w:pStyle w:val="ListBullet"/>
        <w:spacing w:after="80"/>
      </w:pPr>
      <w:r>
        <w:t>Kerrisk, M. (2010). The Linux Programming Interface. No Starch Press.</w:t>
      </w:r>
    </w:p>
    <w:p w14:paraId="4C6907CE" w14:textId="77777777" w:rsidR="00C00440" w:rsidRDefault="00000000">
      <w:pPr>
        <w:pStyle w:val="ListBullet"/>
        <w:spacing w:after="80"/>
      </w:pPr>
      <w:r>
        <w:t>Stevens, W. R., &amp; Rago, S. A. (2013). Advanced Programming in the UNIX Environment (3rd ed.). Addison-Wesley.</w:t>
      </w:r>
    </w:p>
    <w:p w14:paraId="745D47B8" w14:textId="77777777" w:rsidR="00C00440" w:rsidRDefault="00000000">
      <w:pPr>
        <w:pStyle w:val="ListBullet"/>
        <w:spacing w:after="80"/>
      </w:pPr>
      <w:r>
        <w:t>Love, R. (2010). Linux Kernel Development (3rd ed.). Addison-Wesley.</w:t>
      </w:r>
    </w:p>
    <w:p w14:paraId="39954E89" w14:textId="77777777" w:rsidR="00C00440" w:rsidRDefault="00000000">
      <w:pPr>
        <w:keepNext/>
        <w:spacing w:before="280" w:after="120"/>
      </w:pPr>
      <w:r>
        <w:rPr>
          <w:b/>
          <w:color w:val="003366"/>
          <w:sz w:val="27"/>
        </w:rPr>
        <w:t>9.2 Research Papers</w:t>
      </w:r>
    </w:p>
    <w:p w14:paraId="2FF2BECE" w14:textId="77777777" w:rsidR="00C00440" w:rsidRDefault="00000000">
      <w:pPr>
        <w:pStyle w:val="ListBullet"/>
        <w:spacing w:after="80"/>
      </w:pPr>
      <w:r>
        <w:t>Ritchie, D. M., &amp; Thompson, K. (1974). 'The UNIX Time-Sharing System'. Communications of the ACM, 17(7), 365–375.</w:t>
      </w:r>
    </w:p>
    <w:p w14:paraId="0E8EA0EF" w14:textId="77777777" w:rsidR="00C00440" w:rsidRDefault="00000000">
      <w:pPr>
        <w:pStyle w:val="ListBullet"/>
        <w:spacing w:after="80"/>
      </w:pPr>
      <w:r>
        <w:t>Corbet, J., Rubini, A., &amp; Kroah-Hartman, G. (2005). 'Linux Device Drivers: Process Management'. O'Reilly Media.</w:t>
      </w:r>
    </w:p>
    <w:p w14:paraId="10C097DD" w14:textId="77777777" w:rsidR="00C00440" w:rsidRDefault="00000000">
      <w:pPr>
        <w:keepNext/>
        <w:spacing w:before="280" w:after="120"/>
      </w:pPr>
      <w:r>
        <w:rPr>
          <w:b/>
          <w:color w:val="003366"/>
          <w:sz w:val="27"/>
        </w:rPr>
        <w:t>9.3 Linux / GNU Documentation</w:t>
      </w:r>
    </w:p>
    <w:p w14:paraId="478EC51D" w14:textId="77777777" w:rsidR="00C00440" w:rsidRDefault="00000000">
      <w:pPr>
        <w:pStyle w:val="ListBullet"/>
        <w:spacing w:after="80"/>
      </w:pPr>
      <w:r>
        <w:t>Linux Programmer's Manual. fork(2) – Create a child process. https://man7.org/linux/man-pages/man2/fork.2.html</w:t>
      </w:r>
    </w:p>
    <w:p w14:paraId="4B2CBC7B" w14:textId="77777777" w:rsidR="00C00440" w:rsidRDefault="00000000">
      <w:pPr>
        <w:pStyle w:val="ListBullet"/>
        <w:spacing w:after="80"/>
      </w:pPr>
      <w:r>
        <w:t>Linux Programmer's Manual. execvp(3) – Execute a file. https://man7.org/linux/man-pages/man3/execvp.3.html</w:t>
      </w:r>
    </w:p>
    <w:p w14:paraId="0E479773" w14:textId="77777777" w:rsidR="00C00440" w:rsidRDefault="00000000">
      <w:pPr>
        <w:pStyle w:val="ListBullet"/>
        <w:spacing w:after="80"/>
      </w:pPr>
      <w:r>
        <w:t>Linux Programmer's Manual. waitpid(2) – Wait for process state change. https://man7.org/linux/man-pages/man2/waitpid.2.html</w:t>
      </w:r>
    </w:p>
    <w:p w14:paraId="6B89C54E" w14:textId="77777777" w:rsidR="00C00440" w:rsidRDefault="00000000">
      <w:pPr>
        <w:pStyle w:val="ListBullet"/>
        <w:spacing w:after="80"/>
      </w:pPr>
      <w:r>
        <w:t>Linux Programmer's Manual. proc(5) – Process information pseudo-filesystem. https://man7.org/linux/man-pages/man5/proc.5.html</w:t>
      </w:r>
    </w:p>
    <w:p w14:paraId="1F6339D3" w14:textId="77777777" w:rsidR="00C00440" w:rsidRDefault="00000000">
      <w:pPr>
        <w:keepNext/>
        <w:spacing w:before="280" w:after="120"/>
      </w:pPr>
      <w:r>
        <w:rPr>
          <w:b/>
          <w:color w:val="003366"/>
          <w:sz w:val="27"/>
        </w:rPr>
        <w:t>9.4 Online Resources</w:t>
      </w:r>
    </w:p>
    <w:p w14:paraId="3CAE0A20" w14:textId="77777777" w:rsidR="00C00440" w:rsidRDefault="00000000">
      <w:pPr>
        <w:pStyle w:val="ListBullet"/>
        <w:spacing w:after="80"/>
      </w:pPr>
      <w:r>
        <w:t>Ubuntu Server &amp; WSL2 Documentation. Canonical Ltd. https://ubuntu.com/wsl</w:t>
      </w:r>
    </w:p>
    <w:p w14:paraId="7BC7497C" w14:textId="77777777" w:rsidR="00C00440" w:rsidRDefault="00000000">
      <w:pPr>
        <w:pStyle w:val="ListBullet"/>
        <w:spacing w:after="80"/>
      </w:pPr>
      <w:r>
        <w:t>K L University Department of Computer Science &amp; Engineering Academic Portal. https://www.klh.edu.in</w:t>
      </w:r>
    </w:p>
    <w:sectPr w:rsidR="00C004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24507">
    <w:abstractNumId w:val="8"/>
  </w:num>
  <w:num w:numId="2" w16cid:durableId="1972246589">
    <w:abstractNumId w:val="6"/>
  </w:num>
  <w:num w:numId="3" w16cid:durableId="2033988560">
    <w:abstractNumId w:val="5"/>
  </w:num>
  <w:num w:numId="4" w16cid:durableId="1442800534">
    <w:abstractNumId w:val="4"/>
  </w:num>
  <w:num w:numId="5" w16cid:durableId="658462672">
    <w:abstractNumId w:val="7"/>
  </w:num>
  <w:num w:numId="6" w16cid:durableId="995765105">
    <w:abstractNumId w:val="3"/>
  </w:num>
  <w:num w:numId="7" w16cid:durableId="1935940427">
    <w:abstractNumId w:val="2"/>
  </w:num>
  <w:num w:numId="8" w16cid:durableId="583418104">
    <w:abstractNumId w:val="1"/>
  </w:num>
  <w:num w:numId="9" w16cid:durableId="127579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4D7E"/>
    <w:rsid w:val="00AA1D8D"/>
    <w:rsid w:val="00B47730"/>
    <w:rsid w:val="00C00440"/>
    <w:rsid w:val="00CB0664"/>
    <w:rsid w:val="00F22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28A9A"/>
  <w14:defaultImageDpi w14:val="300"/>
  <w15:docId w15:val="{15D9E22A-D911-4BDA-88DD-FFA3A09B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4860</Words>
  <Characters>27702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.T</cp:lastModifiedBy>
  <cp:revision>2</cp:revision>
  <dcterms:created xsi:type="dcterms:W3CDTF">2013-12-23T23:15:00Z</dcterms:created>
  <dcterms:modified xsi:type="dcterms:W3CDTF">2026-10-12T04:27:00Z</dcterms:modified>
  <cp:category/>
</cp:coreProperties>
</file>